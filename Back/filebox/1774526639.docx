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385E4" w14:textId="77777777" w:rsidR="00D16E7D" w:rsidRDefault="00000000">
      <w:pPr>
        <w:spacing w:after="80" w:line="300" w:lineRule="auto"/>
        <w:jc w:val="center"/>
        <w:rPr>
          <w:lang w:eastAsia="ko-KR"/>
        </w:rPr>
      </w:pPr>
      <w:r>
        <w:rPr>
          <w:b/>
          <w:color w:val="1E40AF"/>
          <w:sz w:val="44"/>
          <w:lang w:eastAsia="ko-KR"/>
        </w:rPr>
        <w:t>프로젝트 포트폴리오</w:t>
      </w:r>
    </w:p>
    <w:p w14:paraId="42644ACD" w14:textId="77777777" w:rsidR="00D16E7D" w:rsidRDefault="00000000">
      <w:pPr>
        <w:spacing w:after="240" w:line="300" w:lineRule="auto"/>
        <w:jc w:val="center"/>
        <w:rPr>
          <w:lang w:eastAsia="ko-KR"/>
        </w:rPr>
      </w:pPr>
      <w:r>
        <w:rPr>
          <w:color w:val="5A626C"/>
          <w:sz w:val="24"/>
          <w:lang w:eastAsia="ko-KR"/>
        </w:rPr>
        <w:t>도서관리 프로그램 / 개인 독서 추적 웹앱</w:t>
      </w:r>
    </w:p>
    <w:tbl>
      <w:tblPr>
        <w:tblW w:w="0" w:type="auto"/>
        <w:jc w:val="center"/>
        <w:tblLayout w:type="fixed"/>
        <w:tblLook w:val="04A0" w:firstRow="1" w:lastRow="0" w:firstColumn="1" w:lastColumn="0" w:noHBand="0" w:noVBand="1"/>
      </w:tblPr>
      <w:tblGrid>
        <w:gridCol w:w="2381"/>
        <w:gridCol w:w="7143"/>
      </w:tblGrid>
      <w:tr w:rsidR="00D16E7D" w14:paraId="558E14FD" w14:textId="77777777">
        <w:trPr>
          <w:jc w:val="center"/>
        </w:trPr>
        <w:tc>
          <w:tcPr>
            <w:tcW w:w="9524" w:type="dxa"/>
            <w:gridSpan w:val="2"/>
            <w:tcBorders>
              <w:top w:val="single" w:sz="8" w:space="0" w:color="C7D7F6"/>
              <w:left w:val="single" w:sz="8" w:space="0" w:color="C7D7F6"/>
              <w:bottom w:val="single" w:sz="8" w:space="0" w:color="C7D7F6"/>
              <w:right w:val="single" w:sz="8" w:space="0" w:color="C7D7F6"/>
            </w:tcBorders>
            <w:shd w:val="clear" w:color="auto" w:fill="EAF2FF"/>
          </w:tcPr>
          <w:p w14:paraId="1C96858C" w14:textId="77777777" w:rsidR="00D16E7D" w:rsidRDefault="00000000">
            <w:pPr>
              <w:spacing w:before="40" w:after="40" w:line="324" w:lineRule="auto"/>
              <w:rPr>
                <w:lang w:eastAsia="ko-KR"/>
              </w:rPr>
            </w:pPr>
            <w:r>
              <w:rPr>
                <w:color w:val="5A626C"/>
                <w:lang w:eastAsia="ko-KR"/>
              </w:rPr>
              <w:t xml:space="preserve">개발 문서의 요구사항, 아키텍처, 데이터 모델 내용을 바탕으로 재구성한 포트폴리오 문서입니다. </w:t>
            </w:r>
            <w:r>
              <w:rPr>
                <w:b/>
                <w:color w:val="1E40AF"/>
                <w:lang w:eastAsia="ko-KR"/>
              </w:rPr>
              <w:t>실행 화면 이미지는 추후 삽입할 수 있도록 별도 영역을 남겨두었습니다.</w:t>
            </w:r>
          </w:p>
        </w:tc>
      </w:tr>
      <w:tr w:rsidR="00D16E7D" w14:paraId="2676F2E2" w14:textId="77777777">
        <w:trPr>
          <w:jc w:val="center"/>
        </w:trPr>
        <w:tc>
          <w:tcPr>
            <w:tcW w:w="2381" w:type="dxa"/>
            <w:tcBorders>
              <w:top w:val="single" w:sz="8" w:space="0" w:color="BFD3F2"/>
              <w:left w:val="single" w:sz="8" w:space="0" w:color="BFD3F2"/>
              <w:bottom w:val="single" w:sz="8" w:space="0" w:color="BFD3F2"/>
              <w:right w:val="single" w:sz="8" w:space="0" w:color="BFD3F2"/>
            </w:tcBorders>
            <w:shd w:val="clear" w:color="auto" w:fill="EAF2FF"/>
            <w:vAlign w:val="center"/>
          </w:tcPr>
          <w:p w14:paraId="46C8128A" w14:textId="77777777" w:rsidR="00D16E7D" w:rsidRDefault="00000000">
            <w:pPr>
              <w:spacing w:before="40" w:after="40" w:line="300" w:lineRule="auto"/>
            </w:pPr>
            <w:r>
              <w:rPr>
                <w:b/>
                <w:color w:val="1E40AF"/>
              </w:rPr>
              <w:t>프로젝트명</w:t>
            </w:r>
          </w:p>
        </w:tc>
        <w:tc>
          <w:tcPr>
            <w:tcW w:w="7143" w:type="dxa"/>
            <w:tcBorders>
              <w:top w:val="single" w:sz="8" w:space="0" w:color="BFD3F2"/>
              <w:left w:val="single" w:sz="8" w:space="0" w:color="BFD3F2"/>
              <w:bottom w:val="single" w:sz="8" w:space="0" w:color="BFD3F2"/>
              <w:right w:val="single" w:sz="8" w:space="0" w:color="BFD3F2"/>
            </w:tcBorders>
            <w:vAlign w:val="center"/>
          </w:tcPr>
          <w:p w14:paraId="047C0FCE" w14:textId="77777777" w:rsidR="00D16E7D" w:rsidRDefault="00000000">
            <w:pPr>
              <w:spacing w:before="40" w:after="40" w:line="312" w:lineRule="auto"/>
            </w:pPr>
            <w:r>
              <w:t>개인 독서 추적 웹앱</w:t>
            </w:r>
          </w:p>
        </w:tc>
      </w:tr>
      <w:tr w:rsidR="00D16E7D" w14:paraId="0841C449" w14:textId="77777777">
        <w:trPr>
          <w:jc w:val="center"/>
        </w:trPr>
        <w:tc>
          <w:tcPr>
            <w:tcW w:w="2381" w:type="dxa"/>
            <w:tcBorders>
              <w:top w:val="single" w:sz="8" w:space="0" w:color="BFD3F2"/>
              <w:left w:val="single" w:sz="8" w:space="0" w:color="BFD3F2"/>
              <w:bottom w:val="single" w:sz="8" w:space="0" w:color="BFD3F2"/>
              <w:right w:val="single" w:sz="8" w:space="0" w:color="BFD3F2"/>
            </w:tcBorders>
            <w:shd w:val="clear" w:color="auto" w:fill="EAF2FF"/>
            <w:vAlign w:val="center"/>
          </w:tcPr>
          <w:p w14:paraId="3C507F8D" w14:textId="77777777" w:rsidR="00D16E7D" w:rsidRDefault="00000000">
            <w:pPr>
              <w:spacing w:before="40" w:after="40" w:line="300" w:lineRule="auto"/>
            </w:pPr>
            <w:r>
              <w:rPr>
                <w:b/>
                <w:color w:val="1E40AF"/>
              </w:rPr>
              <w:t>한 줄 소개</w:t>
            </w:r>
          </w:p>
        </w:tc>
        <w:tc>
          <w:tcPr>
            <w:tcW w:w="7143" w:type="dxa"/>
            <w:tcBorders>
              <w:top w:val="single" w:sz="8" w:space="0" w:color="BFD3F2"/>
              <w:left w:val="single" w:sz="8" w:space="0" w:color="BFD3F2"/>
              <w:bottom w:val="single" w:sz="8" w:space="0" w:color="BFD3F2"/>
              <w:right w:val="single" w:sz="8" w:space="0" w:color="BFD3F2"/>
            </w:tcBorders>
            <w:vAlign w:val="center"/>
          </w:tcPr>
          <w:p w14:paraId="773A0795" w14:textId="77777777" w:rsidR="00D16E7D" w:rsidRDefault="00000000">
            <w:pPr>
              <w:spacing w:before="40" w:after="40" w:line="312" w:lineRule="auto"/>
              <w:rPr>
                <w:lang w:eastAsia="ko-KR"/>
              </w:rPr>
            </w:pPr>
            <w:r>
              <w:rPr>
                <w:lang w:eastAsia="ko-KR"/>
              </w:rPr>
              <w:t>국립중앙도서관 Open API 기반으로 도서를 검색해 개인 책장에 등록하고, 독서 진행도와 메모를 관리할 수 있는 웹 서비스</w:t>
            </w:r>
          </w:p>
        </w:tc>
      </w:tr>
      <w:tr w:rsidR="00D16E7D" w14:paraId="3AEFBAD8" w14:textId="77777777">
        <w:trPr>
          <w:jc w:val="center"/>
        </w:trPr>
        <w:tc>
          <w:tcPr>
            <w:tcW w:w="2381" w:type="dxa"/>
            <w:tcBorders>
              <w:top w:val="single" w:sz="8" w:space="0" w:color="BFD3F2"/>
              <w:left w:val="single" w:sz="8" w:space="0" w:color="BFD3F2"/>
              <w:bottom w:val="single" w:sz="8" w:space="0" w:color="BFD3F2"/>
              <w:right w:val="single" w:sz="8" w:space="0" w:color="BFD3F2"/>
            </w:tcBorders>
            <w:shd w:val="clear" w:color="auto" w:fill="EAF2FF"/>
            <w:vAlign w:val="center"/>
          </w:tcPr>
          <w:p w14:paraId="5E13E063" w14:textId="77777777" w:rsidR="00D16E7D" w:rsidRDefault="00000000">
            <w:pPr>
              <w:spacing w:before="40" w:after="40" w:line="300" w:lineRule="auto"/>
            </w:pPr>
            <w:r>
              <w:rPr>
                <w:b/>
                <w:color w:val="1E40AF"/>
              </w:rPr>
              <w:t>진행 기간</w:t>
            </w:r>
          </w:p>
        </w:tc>
        <w:tc>
          <w:tcPr>
            <w:tcW w:w="7143" w:type="dxa"/>
            <w:tcBorders>
              <w:top w:val="single" w:sz="8" w:space="0" w:color="BFD3F2"/>
              <w:left w:val="single" w:sz="8" w:space="0" w:color="BFD3F2"/>
              <w:bottom w:val="single" w:sz="8" w:space="0" w:color="BFD3F2"/>
              <w:right w:val="single" w:sz="8" w:space="0" w:color="BFD3F2"/>
            </w:tcBorders>
            <w:vAlign w:val="center"/>
          </w:tcPr>
          <w:p w14:paraId="3B9414D3" w14:textId="44419CE8" w:rsidR="00D16E7D" w:rsidRDefault="00000000">
            <w:pPr>
              <w:spacing w:before="40" w:after="40" w:line="312" w:lineRule="auto"/>
            </w:pPr>
            <w:r>
              <w:t>2025.</w:t>
            </w:r>
            <w:r w:rsidR="00F44617">
              <w:rPr>
                <w:rFonts w:hint="eastAsia"/>
                <w:lang w:eastAsia="ko-KR"/>
              </w:rPr>
              <w:t>12</w:t>
            </w:r>
            <w:r>
              <w:t xml:space="preserve"> ~ 진행 중</w:t>
            </w:r>
          </w:p>
        </w:tc>
      </w:tr>
      <w:tr w:rsidR="00D16E7D" w14:paraId="4369759A" w14:textId="77777777">
        <w:trPr>
          <w:jc w:val="center"/>
        </w:trPr>
        <w:tc>
          <w:tcPr>
            <w:tcW w:w="2381" w:type="dxa"/>
            <w:tcBorders>
              <w:top w:val="single" w:sz="8" w:space="0" w:color="BFD3F2"/>
              <w:left w:val="single" w:sz="8" w:space="0" w:color="BFD3F2"/>
              <w:bottom w:val="single" w:sz="8" w:space="0" w:color="BFD3F2"/>
              <w:right w:val="single" w:sz="8" w:space="0" w:color="BFD3F2"/>
            </w:tcBorders>
            <w:shd w:val="clear" w:color="auto" w:fill="EAF2FF"/>
            <w:vAlign w:val="center"/>
          </w:tcPr>
          <w:p w14:paraId="19DFC24B" w14:textId="77777777" w:rsidR="00D16E7D" w:rsidRDefault="00000000">
            <w:pPr>
              <w:spacing w:before="40" w:after="40" w:line="300" w:lineRule="auto"/>
            </w:pPr>
            <w:r>
              <w:rPr>
                <w:b/>
                <w:color w:val="1E40AF"/>
              </w:rPr>
              <w:t>프로젝트 유형</w:t>
            </w:r>
          </w:p>
        </w:tc>
        <w:tc>
          <w:tcPr>
            <w:tcW w:w="7143" w:type="dxa"/>
            <w:tcBorders>
              <w:top w:val="single" w:sz="8" w:space="0" w:color="BFD3F2"/>
              <w:left w:val="single" w:sz="8" w:space="0" w:color="BFD3F2"/>
              <w:bottom w:val="single" w:sz="8" w:space="0" w:color="BFD3F2"/>
              <w:right w:val="single" w:sz="8" w:space="0" w:color="BFD3F2"/>
            </w:tcBorders>
            <w:vAlign w:val="center"/>
          </w:tcPr>
          <w:p w14:paraId="382D7836" w14:textId="77777777" w:rsidR="00D16E7D" w:rsidRDefault="00000000">
            <w:pPr>
              <w:spacing w:before="40" w:after="40" w:line="312" w:lineRule="auto"/>
            </w:pPr>
            <w:r>
              <w:t>개인 프로젝트</w:t>
            </w:r>
          </w:p>
        </w:tc>
      </w:tr>
      <w:tr w:rsidR="00D16E7D" w14:paraId="78104D26" w14:textId="77777777">
        <w:trPr>
          <w:jc w:val="center"/>
        </w:trPr>
        <w:tc>
          <w:tcPr>
            <w:tcW w:w="2381" w:type="dxa"/>
            <w:tcBorders>
              <w:top w:val="single" w:sz="8" w:space="0" w:color="BFD3F2"/>
              <w:left w:val="single" w:sz="8" w:space="0" w:color="BFD3F2"/>
              <w:bottom w:val="single" w:sz="8" w:space="0" w:color="BFD3F2"/>
              <w:right w:val="single" w:sz="8" w:space="0" w:color="BFD3F2"/>
            </w:tcBorders>
            <w:shd w:val="clear" w:color="auto" w:fill="EAF2FF"/>
            <w:vAlign w:val="center"/>
          </w:tcPr>
          <w:p w14:paraId="3FD16173" w14:textId="77777777" w:rsidR="00D16E7D" w:rsidRDefault="00000000">
            <w:pPr>
              <w:spacing w:before="40" w:after="40" w:line="300" w:lineRule="auto"/>
            </w:pPr>
            <w:r>
              <w:rPr>
                <w:b/>
                <w:color w:val="1E40AF"/>
              </w:rPr>
              <w:t>참여 인원</w:t>
            </w:r>
          </w:p>
        </w:tc>
        <w:tc>
          <w:tcPr>
            <w:tcW w:w="7143" w:type="dxa"/>
            <w:tcBorders>
              <w:top w:val="single" w:sz="8" w:space="0" w:color="BFD3F2"/>
              <w:left w:val="single" w:sz="8" w:space="0" w:color="BFD3F2"/>
              <w:bottom w:val="single" w:sz="8" w:space="0" w:color="BFD3F2"/>
              <w:right w:val="single" w:sz="8" w:space="0" w:color="BFD3F2"/>
            </w:tcBorders>
            <w:vAlign w:val="center"/>
          </w:tcPr>
          <w:p w14:paraId="5E943DB6" w14:textId="77777777" w:rsidR="00D16E7D" w:rsidRDefault="00000000">
            <w:pPr>
              <w:spacing w:before="40" w:after="40" w:line="312" w:lineRule="auto"/>
            </w:pPr>
            <w:r>
              <w:t>1명</w:t>
            </w:r>
          </w:p>
        </w:tc>
      </w:tr>
      <w:tr w:rsidR="00D16E7D" w14:paraId="3E245B7B" w14:textId="77777777">
        <w:trPr>
          <w:jc w:val="center"/>
        </w:trPr>
        <w:tc>
          <w:tcPr>
            <w:tcW w:w="2381" w:type="dxa"/>
            <w:tcBorders>
              <w:top w:val="single" w:sz="8" w:space="0" w:color="BFD3F2"/>
              <w:left w:val="single" w:sz="8" w:space="0" w:color="BFD3F2"/>
              <w:bottom w:val="single" w:sz="8" w:space="0" w:color="BFD3F2"/>
              <w:right w:val="single" w:sz="8" w:space="0" w:color="BFD3F2"/>
            </w:tcBorders>
            <w:shd w:val="clear" w:color="auto" w:fill="EAF2FF"/>
            <w:vAlign w:val="center"/>
          </w:tcPr>
          <w:p w14:paraId="246CA96F" w14:textId="77777777" w:rsidR="00D16E7D" w:rsidRDefault="00000000">
            <w:pPr>
              <w:spacing w:before="40" w:after="40" w:line="300" w:lineRule="auto"/>
            </w:pPr>
            <w:r>
              <w:rPr>
                <w:b/>
                <w:color w:val="1E40AF"/>
              </w:rPr>
              <w:t>담당 역할</w:t>
            </w:r>
          </w:p>
        </w:tc>
        <w:tc>
          <w:tcPr>
            <w:tcW w:w="7143" w:type="dxa"/>
            <w:tcBorders>
              <w:top w:val="single" w:sz="8" w:space="0" w:color="BFD3F2"/>
              <w:left w:val="single" w:sz="8" w:space="0" w:color="BFD3F2"/>
              <w:bottom w:val="single" w:sz="8" w:space="0" w:color="BFD3F2"/>
              <w:right w:val="single" w:sz="8" w:space="0" w:color="BFD3F2"/>
            </w:tcBorders>
            <w:vAlign w:val="center"/>
          </w:tcPr>
          <w:p w14:paraId="77ACE043" w14:textId="77777777" w:rsidR="00D16E7D" w:rsidRDefault="00000000">
            <w:pPr>
              <w:spacing w:before="40" w:after="40" w:line="312" w:lineRule="auto"/>
              <w:rPr>
                <w:lang w:eastAsia="ko-KR"/>
              </w:rPr>
            </w:pPr>
            <w:r>
              <w:rPr>
                <w:lang w:eastAsia="ko-KR"/>
              </w:rPr>
              <w:t>기획, 프론트엔드, 백엔드 API 설계, 데이터 모델링</w:t>
            </w:r>
          </w:p>
        </w:tc>
      </w:tr>
    </w:tbl>
    <w:p w14:paraId="13D66251" w14:textId="77777777" w:rsidR="00D16E7D" w:rsidRDefault="00D16E7D">
      <w:pPr>
        <w:rPr>
          <w:lang w:eastAsia="ko-KR"/>
        </w:rPr>
      </w:pPr>
    </w:p>
    <w:p w14:paraId="22866EBB" w14:textId="77777777" w:rsidR="00D16E7D" w:rsidRDefault="00000000">
      <w:pPr>
        <w:pStyle w:val="1"/>
        <w:spacing w:before="200" w:after="80" w:line="300" w:lineRule="auto"/>
        <w:rPr>
          <w:lang w:eastAsia="ko-KR"/>
        </w:rPr>
      </w:pPr>
      <w:r>
        <w:rPr>
          <w:rFonts w:ascii="맑은 고딕" w:eastAsia="맑은 고딕" w:hAnsi="맑은 고딕"/>
          <w:color w:val="1E40AF"/>
          <w:lang w:eastAsia="ko-KR"/>
        </w:rPr>
        <w:t>1. 프로젝트 배경</w:t>
      </w:r>
    </w:p>
    <w:p w14:paraId="0F5EB333" w14:textId="51FD67F3" w:rsidR="009944A8" w:rsidRDefault="009944A8" w:rsidP="009944A8">
      <w:pPr>
        <w:spacing w:after="40" w:line="312" w:lineRule="auto"/>
        <w:ind w:firstLineChars="100" w:firstLine="210"/>
        <w:rPr>
          <w:lang w:eastAsia="ko-KR"/>
        </w:rPr>
      </w:pPr>
      <w:r w:rsidRPr="009944A8">
        <w:rPr>
          <w:lang w:eastAsia="ko-KR"/>
        </w:rPr>
        <w:t>제가 원하는 독서 기록 방식과 이를 다른 사람들과도 나누고 싶은 마음에서 이 프로젝트를 시작했습니다. 기존의 독서 앱들은 기능이 많지만, 그만큼 복잡하고 불필요한 요소도 많다고 느꼈습니다. 그래서 꼭 필요한 기능만 담아, 누구나 직관적으로 사용할 수 있는 심플한 독서 관리 서비스를 만들고자 했습니다. 이 프로젝트는 집에서 읽는 책의 진행도, 메모</w:t>
      </w:r>
      <w:r w:rsidR="00750D67">
        <w:rPr>
          <w:rFonts w:hint="eastAsia"/>
          <w:lang w:eastAsia="ko-KR"/>
        </w:rPr>
        <w:t xml:space="preserve"> </w:t>
      </w:r>
      <w:r w:rsidRPr="009944A8">
        <w:rPr>
          <w:lang w:eastAsia="ko-KR"/>
        </w:rPr>
        <w:t>한</w:t>
      </w:r>
      <w:r w:rsidR="00750D67">
        <w:rPr>
          <w:rFonts w:hint="eastAsia"/>
          <w:lang w:eastAsia="ko-KR"/>
        </w:rPr>
        <w:t xml:space="preserve"> </w:t>
      </w:r>
      <w:r w:rsidRPr="009944A8">
        <w:rPr>
          <w:lang w:eastAsia="ko-KR"/>
        </w:rPr>
        <w:t>곳에서 기록하고 확인할 수 있는 개인 맞춤형 독서 관리 서비스를 목표로 개발되었습니다.</w:t>
      </w:r>
    </w:p>
    <w:p w14:paraId="7C332564" w14:textId="24B4B5B6" w:rsidR="00FF6BD1" w:rsidRPr="00E5660F" w:rsidRDefault="00000000" w:rsidP="00E5660F">
      <w:pPr>
        <w:spacing w:after="40" w:line="312" w:lineRule="auto"/>
        <w:ind w:firstLineChars="100" w:firstLine="210"/>
        <w:rPr>
          <w:lang w:eastAsia="ko-KR"/>
        </w:rPr>
      </w:pPr>
      <w:r>
        <w:rPr>
          <w:lang w:eastAsia="ko-KR"/>
        </w:rPr>
        <w:t>특히</w:t>
      </w:r>
      <w:r w:rsidR="002F761E">
        <w:rPr>
          <w:rFonts w:hint="eastAsia"/>
          <w:lang w:eastAsia="ko-KR"/>
        </w:rPr>
        <w:t xml:space="preserve"> </w:t>
      </w:r>
      <w:r>
        <w:rPr>
          <w:lang w:eastAsia="ko-KR"/>
        </w:rPr>
        <w:t>상업 서점 정보가 아니라, 사용자가 직접 읽는 책을 중심으로 관리한다는 점에 초점을 두었습니다. 책 메타데이터는 국립중앙도서관 Open API에서 검색하고, 사용자의 책장, 진행도, 메모 데이터는 별도의 데이터베이스에 저장하는 구조로 설계했습니다.</w:t>
      </w:r>
    </w:p>
    <w:p w14:paraId="10B3B54D" w14:textId="77777777" w:rsidR="00E5660F" w:rsidRDefault="00E5660F">
      <w:pPr>
        <w:rPr>
          <w:rFonts w:cstheme="majorBidi"/>
          <w:b/>
          <w:bCs/>
          <w:color w:val="1E40AF"/>
          <w:sz w:val="28"/>
          <w:szCs w:val="28"/>
          <w:lang w:eastAsia="ko-KR"/>
        </w:rPr>
      </w:pPr>
      <w:r>
        <w:rPr>
          <w:color w:val="1E40AF"/>
          <w:lang w:eastAsia="ko-KR"/>
        </w:rPr>
        <w:br w:type="page"/>
      </w:r>
    </w:p>
    <w:p w14:paraId="0DC1D23C" w14:textId="74F907F8" w:rsidR="00D16E7D" w:rsidRDefault="00000000">
      <w:pPr>
        <w:pStyle w:val="1"/>
        <w:spacing w:before="200" w:after="80" w:line="300" w:lineRule="auto"/>
      </w:pPr>
      <w:r>
        <w:rPr>
          <w:rFonts w:ascii="맑은 고딕" w:eastAsia="맑은 고딕" w:hAnsi="맑은 고딕"/>
          <w:color w:val="1E40AF"/>
        </w:rPr>
        <w:lastRenderedPageBreak/>
        <w:t>2. 프로젝트 목표</w:t>
      </w:r>
    </w:p>
    <w:p w14:paraId="5FAB06A9" w14:textId="56A9D97D" w:rsidR="00D16E7D" w:rsidRDefault="00000000">
      <w:pPr>
        <w:pStyle w:val="a0"/>
        <w:spacing w:after="40" w:line="312" w:lineRule="auto"/>
        <w:rPr>
          <w:lang w:eastAsia="ko-KR"/>
        </w:rPr>
      </w:pPr>
      <w:r>
        <w:rPr>
          <w:lang w:eastAsia="ko-KR"/>
        </w:rPr>
        <w:t>도서를 검색해 개인 책장에 추가할 수 있는 흐름을 구현한다.</w:t>
      </w:r>
    </w:p>
    <w:p w14:paraId="3F2B6A72" w14:textId="70BA285A" w:rsidR="00D16E7D" w:rsidRDefault="00000000">
      <w:pPr>
        <w:pStyle w:val="a0"/>
        <w:spacing w:after="40" w:line="312" w:lineRule="auto"/>
        <w:rPr>
          <w:lang w:eastAsia="ko-KR"/>
        </w:rPr>
      </w:pPr>
      <w:r>
        <w:rPr>
          <w:lang w:eastAsia="ko-KR"/>
        </w:rPr>
        <w:t xml:space="preserve">현재 읽은 페이지와 메모를 저장하여 독서 </w:t>
      </w:r>
      <w:r w:rsidR="00156D99">
        <w:rPr>
          <w:rFonts w:hint="eastAsia"/>
          <w:lang w:eastAsia="ko-KR"/>
        </w:rPr>
        <w:t>상태와 기록</w:t>
      </w:r>
      <w:r>
        <w:rPr>
          <w:lang w:eastAsia="ko-KR"/>
        </w:rPr>
        <w:t>을 관리한다.</w:t>
      </w:r>
    </w:p>
    <w:p w14:paraId="7AD651B1" w14:textId="38D7AE93" w:rsidR="00EE0F47" w:rsidRDefault="00EE0F47">
      <w:pPr>
        <w:pStyle w:val="a0"/>
        <w:spacing w:after="40" w:line="312" w:lineRule="auto"/>
        <w:rPr>
          <w:lang w:eastAsia="ko-KR"/>
        </w:rPr>
      </w:pPr>
      <w:r>
        <w:rPr>
          <w:rFonts w:hint="eastAsia"/>
          <w:lang w:eastAsia="ko-KR"/>
        </w:rPr>
        <w:t>독서 상태와 진행도를 시각적으로 보여준다.</w:t>
      </w:r>
    </w:p>
    <w:p w14:paraId="72D5F459" w14:textId="1366C994" w:rsidR="0057164C" w:rsidRDefault="00EE0F47">
      <w:pPr>
        <w:pStyle w:val="a0"/>
        <w:spacing w:after="40" w:line="312" w:lineRule="auto"/>
        <w:rPr>
          <w:lang w:eastAsia="ko-KR"/>
        </w:rPr>
      </w:pPr>
      <w:r>
        <w:rPr>
          <w:rFonts w:hint="eastAsia"/>
          <w:lang w:eastAsia="ko-KR"/>
        </w:rPr>
        <w:t>검색되지 않는 도서는 사용자가 직접 등록할 수 있도록 한다.</w:t>
      </w:r>
    </w:p>
    <w:p w14:paraId="3A3D9ED1" w14:textId="5A79FA8F" w:rsidR="00EE0F47" w:rsidRDefault="00EE0F47">
      <w:pPr>
        <w:pStyle w:val="a0"/>
        <w:spacing w:after="40" w:line="312" w:lineRule="auto"/>
        <w:rPr>
          <w:lang w:eastAsia="ko-KR"/>
        </w:rPr>
      </w:pPr>
      <w:r>
        <w:rPr>
          <w:rFonts w:hint="eastAsia"/>
          <w:lang w:eastAsia="ko-KR"/>
        </w:rPr>
        <w:t>표지 이미지는 업로드 후 AI 기반 디지털 표지 생성 기능으로 보완한다.</w:t>
      </w:r>
    </w:p>
    <w:p w14:paraId="20D472CA" w14:textId="77777777" w:rsidR="00D16E7D" w:rsidRDefault="00000000">
      <w:pPr>
        <w:pStyle w:val="1"/>
        <w:spacing w:before="200" w:after="80" w:line="300" w:lineRule="auto"/>
        <w:rPr>
          <w:lang w:eastAsia="ko-KR"/>
        </w:rPr>
      </w:pPr>
      <w:r>
        <w:rPr>
          <w:rFonts w:ascii="맑은 고딕" w:eastAsia="맑은 고딕" w:hAnsi="맑은 고딕"/>
          <w:color w:val="1E40AF"/>
          <w:lang w:eastAsia="ko-KR"/>
        </w:rPr>
        <w:t>3. 주요 기능</w:t>
      </w:r>
    </w:p>
    <w:tbl>
      <w:tblPr>
        <w:tblW w:w="0" w:type="auto"/>
        <w:jc w:val="center"/>
        <w:tblLayout w:type="fixed"/>
        <w:tblLook w:val="04A0" w:firstRow="1" w:lastRow="0" w:firstColumn="1" w:lastColumn="0" w:noHBand="0" w:noVBand="1"/>
      </w:tblPr>
      <w:tblGrid>
        <w:gridCol w:w="2551"/>
        <w:gridCol w:w="6973"/>
      </w:tblGrid>
      <w:tr w:rsidR="00D16E7D" w14:paraId="575E898F" w14:textId="77777777">
        <w:trPr>
          <w:jc w:val="center"/>
        </w:trPr>
        <w:tc>
          <w:tcPr>
            <w:tcW w:w="2551" w:type="dxa"/>
            <w:tcBorders>
              <w:top w:val="single" w:sz="10" w:space="0" w:color="B7CAEF"/>
              <w:left w:val="single" w:sz="10" w:space="0" w:color="B7CAEF"/>
              <w:bottom w:val="single" w:sz="10" w:space="0" w:color="B7CAEF"/>
              <w:right w:val="single" w:sz="10" w:space="0" w:color="B7CAEF"/>
            </w:tcBorders>
            <w:shd w:val="clear" w:color="auto" w:fill="DCE8FF"/>
            <w:vAlign w:val="center"/>
          </w:tcPr>
          <w:p w14:paraId="11447CF0" w14:textId="77777777" w:rsidR="00D16E7D" w:rsidRDefault="00000000">
            <w:pPr>
              <w:jc w:val="center"/>
            </w:pPr>
            <w:r>
              <w:rPr>
                <w:b/>
                <w:color w:val="1E40AF"/>
              </w:rPr>
              <w:t>항목</w:t>
            </w:r>
          </w:p>
        </w:tc>
        <w:tc>
          <w:tcPr>
            <w:tcW w:w="6973" w:type="dxa"/>
            <w:tcBorders>
              <w:top w:val="single" w:sz="10" w:space="0" w:color="B7CAEF"/>
              <w:left w:val="single" w:sz="10" w:space="0" w:color="B7CAEF"/>
              <w:bottom w:val="single" w:sz="10" w:space="0" w:color="B7CAEF"/>
              <w:right w:val="single" w:sz="10" w:space="0" w:color="B7CAEF"/>
            </w:tcBorders>
            <w:shd w:val="clear" w:color="auto" w:fill="DCE8FF"/>
            <w:vAlign w:val="center"/>
          </w:tcPr>
          <w:p w14:paraId="0B79B698" w14:textId="77777777" w:rsidR="00D16E7D" w:rsidRDefault="00000000">
            <w:pPr>
              <w:jc w:val="center"/>
            </w:pPr>
            <w:r>
              <w:rPr>
                <w:b/>
                <w:color w:val="1E40AF"/>
              </w:rPr>
              <w:t>내용</w:t>
            </w:r>
          </w:p>
        </w:tc>
      </w:tr>
      <w:tr w:rsidR="00D16E7D" w14:paraId="0ACFFE1F" w14:textId="77777777">
        <w:trPr>
          <w:jc w:val="center"/>
        </w:trPr>
        <w:tc>
          <w:tcPr>
            <w:tcW w:w="2551" w:type="dxa"/>
            <w:tcBorders>
              <w:top w:val="single" w:sz="8" w:space="0" w:color="BFD3F2"/>
              <w:left w:val="single" w:sz="8" w:space="0" w:color="BFD3F2"/>
              <w:bottom w:val="single" w:sz="8" w:space="0" w:color="BFD3F2"/>
              <w:right w:val="single" w:sz="8" w:space="0" w:color="BFD3F2"/>
            </w:tcBorders>
            <w:vAlign w:val="center"/>
          </w:tcPr>
          <w:p w14:paraId="60D01075" w14:textId="77777777" w:rsidR="00D16E7D" w:rsidRDefault="00000000">
            <w:pPr>
              <w:spacing w:before="40" w:after="40" w:line="300" w:lineRule="auto"/>
              <w:jc w:val="center"/>
            </w:pPr>
            <w:r>
              <w:rPr>
                <w:b/>
              </w:rPr>
              <w:t>도서 검색</w:t>
            </w:r>
          </w:p>
        </w:tc>
        <w:tc>
          <w:tcPr>
            <w:tcW w:w="6973" w:type="dxa"/>
            <w:tcBorders>
              <w:top w:val="single" w:sz="8" w:space="0" w:color="BFD3F2"/>
              <w:left w:val="single" w:sz="8" w:space="0" w:color="BFD3F2"/>
              <w:bottom w:val="single" w:sz="8" w:space="0" w:color="BFD3F2"/>
              <w:right w:val="single" w:sz="8" w:space="0" w:color="BFD3F2"/>
            </w:tcBorders>
            <w:vAlign w:val="center"/>
          </w:tcPr>
          <w:p w14:paraId="29144CB8" w14:textId="38ECFF59" w:rsidR="00D16E7D" w:rsidRDefault="00147AB1">
            <w:pPr>
              <w:spacing w:before="40" w:after="40" w:line="307" w:lineRule="auto"/>
              <w:rPr>
                <w:lang w:eastAsia="ko-KR"/>
              </w:rPr>
            </w:pPr>
            <w:r w:rsidRPr="00147AB1">
              <w:rPr>
                <w:lang w:eastAsia="ko-KR"/>
              </w:rPr>
              <w:t>국립중앙도서관 Open API를 연동해 제목 또는 ISBN 기반으로 도서를 검색하고, 표지, 제목, 저자, 출판사, ISBN 정보를 제공합니다.</w:t>
            </w:r>
          </w:p>
        </w:tc>
      </w:tr>
      <w:tr w:rsidR="00D16E7D" w14:paraId="1E3AF26E" w14:textId="77777777">
        <w:trPr>
          <w:jc w:val="center"/>
        </w:trPr>
        <w:tc>
          <w:tcPr>
            <w:tcW w:w="2551" w:type="dxa"/>
            <w:tcBorders>
              <w:top w:val="single" w:sz="8" w:space="0" w:color="BFD3F2"/>
              <w:left w:val="single" w:sz="8" w:space="0" w:color="BFD3F2"/>
              <w:bottom w:val="single" w:sz="8" w:space="0" w:color="BFD3F2"/>
              <w:right w:val="single" w:sz="8" w:space="0" w:color="BFD3F2"/>
            </w:tcBorders>
            <w:vAlign w:val="center"/>
          </w:tcPr>
          <w:p w14:paraId="6854A57B" w14:textId="77777777" w:rsidR="00D16E7D" w:rsidRDefault="00000000">
            <w:pPr>
              <w:spacing w:before="40" w:after="40" w:line="300" w:lineRule="auto"/>
              <w:jc w:val="center"/>
            </w:pPr>
            <w:r>
              <w:rPr>
                <w:b/>
              </w:rPr>
              <w:t>책장 추가</w:t>
            </w:r>
          </w:p>
        </w:tc>
        <w:tc>
          <w:tcPr>
            <w:tcW w:w="6973" w:type="dxa"/>
            <w:tcBorders>
              <w:top w:val="single" w:sz="8" w:space="0" w:color="BFD3F2"/>
              <w:left w:val="single" w:sz="8" w:space="0" w:color="BFD3F2"/>
              <w:bottom w:val="single" w:sz="8" w:space="0" w:color="BFD3F2"/>
              <w:right w:val="single" w:sz="8" w:space="0" w:color="BFD3F2"/>
            </w:tcBorders>
            <w:vAlign w:val="center"/>
          </w:tcPr>
          <w:p w14:paraId="125D3EB2" w14:textId="209C1151" w:rsidR="00D16E7D" w:rsidRDefault="00147AB1">
            <w:pPr>
              <w:spacing w:before="40" w:after="40" w:line="307" w:lineRule="auto"/>
              <w:rPr>
                <w:lang w:eastAsia="ko-KR"/>
              </w:rPr>
            </w:pPr>
            <w:r w:rsidRPr="00147AB1">
              <w:rPr>
                <w:lang w:eastAsia="ko-KR"/>
              </w:rPr>
              <w:t>검색 결과나 상세 화면에서 원하는 도서를 개인 책장에 추가할 수 있으며, 동일 사용자 기준으로 같은 도서가 중복 등록되지 않도록 사전 검사와 예외 처리를 적용했습니다.</w:t>
            </w:r>
          </w:p>
        </w:tc>
      </w:tr>
      <w:tr w:rsidR="00D16E7D" w14:paraId="6DAF3B8E" w14:textId="77777777">
        <w:trPr>
          <w:jc w:val="center"/>
        </w:trPr>
        <w:tc>
          <w:tcPr>
            <w:tcW w:w="2551" w:type="dxa"/>
            <w:tcBorders>
              <w:top w:val="single" w:sz="8" w:space="0" w:color="BFD3F2"/>
              <w:left w:val="single" w:sz="8" w:space="0" w:color="BFD3F2"/>
              <w:bottom w:val="single" w:sz="8" w:space="0" w:color="BFD3F2"/>
              <w:right w:val="single" w:sz="8" w:space="0" w:color="BFD3F2"/>
            </w:tcBorders>
            <w:vAlign w:val="center"/>
          </w:tcPr>
          <w:p w14:paraId="56732F8A" w14:textId="77777777" w:rsidR="00D16E7D" w:rsidRDefault="00000000">
            <w:pPr>
              <w:spacing w:before="40" w:after="40" w:line="300" w:lineRule="auto"/>
              <w:jc w:val="center"/>
            </w:pPr>
            <w:r>
              <w:rPr>
                <w:b/>
              </w:rPr>
              <w:t>도서 상세</w:t>
            </w:r>
          </w:p>
        </w:tc>
        <w:tc>
          <w:tcPr>
            <w:tcW w:w="6973" w:type="dxa"/>
            <w:tcBorders>
              <w:top w:val="single" w:sz="8" w:space="0" w:color="BFD3F2"/>
              <w:left w:val="single" w:sz="8" w:space="0" w:color="BFD3F2"/>
              <w:bottom w:val="single" w:sz="8" w:space="0" w:color="BFD3F2"/>
              <w:right w:val="single" w:sz="8" w:space="0" w:color="BFD3F2"/>
            </w:tcBorders>
            <w:vAlign w:val="center"/>
          </w:tcPr>
          <w:p w14:paraId="1BF3A936" w14:textId="26408DCB" w:rsidR="00D16E7D" w:rsidRDefault="00147AB1">
            <w:pPr>
              <w:spacing w:before="40" w:after="40" w:line="307" w:lineRule="auto"/>
              <w:rPr>
                <w:lang w:eastAsia="ko-KR"/>
              </w:rPr>
            </w:pPr>
            <w:r w:rsidRPr="00147AB1">
              <w:rPr>
                <w:lang w:eastAsia="ko-KR"/>
              </w:rPr>
              <w:t>도서 메타데이터와 함께 독서 상태, 진행도, 메모 등을 한 화면에서 확인할 수 있도록 구성했습니다.</w:t>
            </w:r>
          </w:p>
        </w:tc>
      </w:tr>
      <w:tr w:rsidR="00D16E7D" w14:paraId="1492BB0A" w14:textId="77777777">
        <w:trPr>
          <w:jc w:val="center"/>
        </w:trPr>
        <w:tc>
          <w:tcPr>
            <w:tcW w:w="2551" w:type="dxa"/>
            <w:tcBorders>
              <w:top w:val="single" w:sz="8" w:space="0" w:color="BFD3F2"/>
              <w:left w:val="single" w:sz="8" w:space="0" w:color="BFD3F2"/>
              <w:bottom w:val="single" w:sz="8" w:space="0" w:color="BFD3F2"/>
              <w:right w:val="single" w:sz="8" w:space="0" w:color="BFD3F2"/>
            </w:tcBorders>
            <w:vAlign w:val="center"/>
          </w:tcPr>
          <w:p w14:paraId="768CA69A" w14:textId="77777777" w:rsidR="00D16E7D" w:rsidRDefault="00000000">
            <w:pPr>
              <w:spacing w:before="40" w:after="40" w:line="300" w:lineRule="auto"/>
              <w:jc w:val="center"/>
            </w:pPr>
            <w:r>
              <w:rPr>
                <w:b/>
              </w:rPr>
              <w:t>진행도 기록</w:t>
            </w:r>
          </w:p>
        </w:tc>
        <w:tc>
          <w:tcPr>
            <w:tcW w:w="6973" w:type="dxa"/>
            <w:tcBorders>
              <w:top w:val="single" w:sz="8" w:space="0" w:color="BFD3F2"/>
              <w:left w:val="single" w:sz="8" w:space="0" w:color="BFD3F2"/>
              <w:bottom w:val="single" w:sz="8" w:space="0" w:color="BFD3F2"/>
              <w:right w:val="single" w:sz="8" w:space="0" w:color="BFD3F2"/>
            </w:tcBorders>
            <w:vAlign w:val="center"/>
          </w:tcPr>
          <w:p w14:paraId="0CE05111" w14:textId="1AB04E6A" w:rsidR="00D16E7D" w:rsidRDefault="00147AB1">
            <w:pPr>
              <w:spacing w:before="40" w:after="40" w:line="307" w:lineRule="auto"/>
              <w:rPr>
                <w:lang w:eastAsia="ko-KR"/>
              </w:rPr>
            </w:pPr>
            <w:r w:rsidRPr="00147AB1">
              <w:rPr>
                <w:lang w:eastAsia="ko-KR"/>
              </w:rPr>
              <w:t>현재 페이지와 전체 페이지를 기준으로 진행도를 저장하고, 잘못된 입력값을 서버에서 검증합니다. 또한 진행도에 따라 읽는 중·완독 상태가 자동 반영되도록 구현했습니다.</w:t>
            </w:r>
          </w:p>
        </w:tc>
      </w:tr>
      <w:tr w:rsidR="00D16E7D" w14:paraId="6ECE39CA" w14:textId="77777777">
        <w:trPr>
          <w:jc w:val="center"/>
        </w:trPr>
        <w:tc>
          <w:tcPr>
            <w:tcW w:w="2551" w:type="dxa"/>
            <w:tcBorders>
              <w:top w:val="single" w:sz="8" w:space="0" w:color="BFD3F2"/>
              <w:left w:val="single" w:sz="8" w:space="0" w:color="BFD3F2"/>
              <w:bottom w:val="single" w:sz="8" w:space="0" w:color="BFD3F2"/>
              <w:right w:val="single" w:sz="8" w:space="0" w:color="BFD3F2"/>
            </w:tcBorders>
            <w:vAlign w:val="center"/>
          </w:tcPr>
          <w:p w14:paraId="5C1E3B82" w14:textId="77777777" w:rsidR="00D16E7D" w:rsidRDefault="00000000">
            <w:pPr>
              <w:spacing w:before="40" w:after="40" w:line="300" w:lineRule="auto"/>
              <w:jc w:val="center"/>
            </w:pPr>
            <w:r>
              <w:rPr>
                <w:b/>
              </w:rPr>
              <w:t>메모 관리</w:t>
            </w:r>
          </w:p>
        </w:tc>
        <w:tc>
          <w:tcPr>
            <w:tcW w:w="6973" w:type="dxa"/>
            <w:tcBorders>
              <w:top w:val="single" w:sz="8" w:space="0" w:color="BFD3F2"/>
              <w:left w:val="single" w:sz="8" w:space="0" w:color="BFD3F2"/>
              <w:bottom w:val="single" w:sz="8" w:space="0" w:color="BFD3F2"/>
              <w:right w:val="single" w:sz="8" w:space="0" w:color="BFD3F2"/>
            </w:tcBorders>
            <w:vAlign w:val="center"/>
          </w:tcPr>
          <w:p w14:paraId="0EDDD201" w14:textId="6F2739E0" w:rsidR="00D16E7D" w:rsidRDefault="00147AB1">
            <w:pPr>
              <w:spacing w:before="40" w:after="40" w:line="307" w:lineRule="auto"/>
              <w:rPr>
                <w:lang w:eastAsia="ko-KR"/>
              </w:rPr>
            </w:pPr>
            <w:r w:rsidRPr="00147AB1">
              <w:rPr>
                <w:lang w:eastAsia="ko-KR"/>
              </w:rPr>
              <w:t>도서별 메모를 작성, 조회, 삭제할 수 있도록 구현했습니다.</w:t>
            </w:r>
          </w:p>
        </w:tc>
      </w:tr>
      <w:tr w:rsidR="00D16E7D" w14:paraId="70C39227" w14:textId="77777777">
        <w:trPr>
          <w:jc w:val="center"/>
        </w:trPr>
        <w:tc>
          <w:tcPr>
            <w:tcW w:w="2551" w:type="dxa"/>
            <w:tcBorders>
              <w:top w:val="single" w:sz="8" w:space="0" w:color="BFD3F2"/>
              <w:left w:val="single" w:sz="8" w:space="0" w:color="BFD3F2"/>
              <w:bottom w:val="single" w:sz="8" w:space="0" w:color="BFD3F2"/>
              <w:right w:val="single" w:sz="8" w:space="0" w:color="BFD3F2"/>
            </w:tcBorders>
            <w:vAlign w:val="center"/>
          </w:tcPr>
          <w:p w14:paraId="788BFAE2" w14:textId="131BF493" w:rsidR="00D16E7D" w:rsidRDefault="00147AB1">
            <w:pPr>
              <w:spacing w:before="40" w:after="40" w:line="300" w:lineRule="auto"/>
              <w:jc w:val="center"/>
              <w:rPr>
                <w:lang w:eastAsia="ko-KR"/>
              </w:rPr>
            </w:pPr>
            <w:r>
              <w:rPr>
                <w:rFonts w:hint="eastAsia"/>
                <w:b/>
                <w:lang w:eastAsia="ko-KR"/>
              </w:rPr>
              <w:t>수동 등록</w:t>
            </w:r>
          </w:p>
        </w:tc>
        <w:tc>
          <w:tcPr>
            <w:tcW w:w="6973" w:type="dxa"/>
            <w:tcBorders>
              <w:top w:val="single" w:sz="8" w:space="0" w:color="BFD3F2"/>
              <w:left w:val="single" w:sz="8" w:space="0" w:color="BFD3F2"/>
              <w:bottom w:val="single" w:sz="8" w:space="0" w:color="BFD3F2"/>
              <w:right w:val="single" w:sz="8" w:space="0" w:color="BFD3F2"/>
            </w:tcBorders>
            <w:vAlign w:val="center"/>
          </w:tcPr>
          <w:p w14:paraId="2D249DB9" w14:textId="4C59D6B9" w:rsidR="00D16E7D" w:rsidRDefault="00147AB1">
            <w:pPr>
              <w:spacing w:before="40" w:after="40" w:line="307" w:lineRule="auto"/>
              <w:rPr>
                <w:lang w:eastAsia="ko-KR"/>
              </w:rPr>
            </w:pPr>
            <w:r w:rsidRPr="00147AB1">
              <w:rPr>
                <w:lang w:eastAsia="ko-KR"/>
              </w:rPr>
              <w:t>외부 검색 결과가 없는 도서는 커스텀 ID와 입력값을 기반으로 직접 등록할 수 있도록 수동 등록 흐름을 구현했습니다.</w:t>
            </w:r>
          </w:p>
        </w:tc>
      </w:tr>
      <w:tr w:rsidR="00147AB1" w14:paraId="5EEB81CF" w14:textId="77777777">
        <w:trPr>
          <w:jc w:val="center"/>
        </w:trPr>
        <w:tc>
          <w:tcPr>
            <w:tcW w:w="2551" w:type="dxa"/>
            <w:tcBorders>
              <w:top w:val="single" w:sz="8" w:space="0" w:color="BFD3F2"/>
              <w:left w:val="single" w:sz="8" w:space="0" w:color="BFD3F2"/>
              <w:bottom w:val="single" w:sz="8" w:space="0" w:color="BFD3F2"/>
              <w:right w:val="single" w:sz="8" w:space="0" w:color="BFD3F2"/>
            </w:tcBorders>
            <w:vAlign w:val="center"/>
          </w:tcPr>
          <w:p w14:paraId="22159440" w14:textId="668F9C05" w:rsidR="00147AB1" w:rsidRDefault="00147AB1">
            <w:pPr>
              <w:spacing w:before="40" w:after="40" w:line="300" w:lineRule="auto"/>
              <w:jc w:val="center"/>
              <w:rPr>
                <w:b/>
                <w:lang w:eastAsia="ko-KR"/>
              </w:rPr>
            </w:pPr>
            <w:r>
              <w:rPr>
                <w:rFonts w:hint="eastAsia"/>
                <w:b/>
                <w:lang w:eastAsia="ko-KR"/>
              </w:rPr>
              <w:t>AI 표지 처리</w:t>
            </w:r>
          </w:p>
        </w:tc>
        <w:tc>
          <w:tcPr>
            <w:tcW w:w="6973" w:type="dxa"/>
            <w:tcBorders>
              <w:top w:val="single" w:sz="8" w:space="0" w:color="BFD3F2"/>
              <w:left w:val="single" w:sz="8" w:space="0" w:color="BFD3F2"/>
              <w:bottom w:val="single" w:sz="8" w:space="0" w:color="BFD3F2"/>
              <w:right w:val="single" w:sz="8" w:space="0" w:color="BFD3F2"/>
            </w:tcBorders>
            <w:vAlign w:val="center"/>
          </w:tcPr>
          <w:p w14:paraId="30E511E0" w14:textId="31A70557" w:rsidR="00147AB1" w:rsidRDefault="00147AB1">
            <w:pPr>
              <w:spacing w:before="40" w:after="40" w:line="307" w:lineRule="auto"/>
              <w:rPr>
                <w:lang w:eastAsia="ko-KR"/>
              </w:rPr>
            </w:pPr>
            <w:r w:rsidRPr="00147AB1">
              <w:rPr>
                <w:lang w:eastAsia="ko-KR"/>
              </w:rPr>
              <w:t>사용자가 업로드한 책 사진에서 AI로 표지 영역을 추출하고, 원근·명암 보정을 거쳐 표지 이미지를 생성 및 저장하도록 구현했습니다.</w:t>
            </w:r>
          </w:p>
        </w:tc>
      </w:tr>
    </w:tbl>
    <w:p w14:paraId="19CADB1B" w14:textId="77777777" w:rsidR="00D16E7D" w:rsidRDefault="00D16E7D">
      <w:pPr>
        <w:rPr>
          <w:lang w:eastAsia="ko-KR"/>
        </w:rPr>
      </w:pPr>
    </w:p>
    <w:p w14:paraId="164454E2" w14:textId="77777777" w:rsidR="00D16E7D" w:rsidRDefault="00000000">
      <w:pPr>
        <w:pStyle w:val="1"/>
        <w:spacing w:before="200" w:after="80" w:line="300" w:lineRule="auto"/>
      </w:pPr>
      <w:r>
        <w:rPr>
          <w:rFonts w:ascii="맑은 고딕" w:eastAsia="맑은 고딕" w:hAnsi="맑은 고딕"/>
          <w:color w:val="1E40AF"/>
        </w:rPr>
        <w:lastRenderedPageBreak/>
        <w:t>4. 사용 기술</w:t>
      </w:r>
    </w:p>
    <w:tbl>
      <w:tblPr>
        <w:tblW w:w="0" w:type="auto"/>
        <w:jc w:val="center"/>
        <w:tblLayout w:type="fixed"/>
        <w:tblLook w:val="04A0" w:firstRow="1" w:lastRow="0" w:firstColumn="1" w:lastColumn="0" w:noHBand="0" w:noVBand="1"/>
      </w:tblPr>
      <w:tblGrid>
        <w:gridCol w:w="2381"/>
        <w:gridCol w:w="7143"/>
      </w:tblGrid>
      <w:tr w:rsidR="00D16E7D" w14:paraId="37125CDF" w14:textId="77777777">
        <w:trPr>
          <w:jc w:val="center"/>
        </w:trPr>
        <w:tc>
          <w:tcPr>
            <w:tcW w:w="2381" w:type="dxa"/>
            <w:tcBorders>
              <w:top w:val="single" w:sz="8" w:space="0" w:color="BFD3F2"/>
              <w:left w:val="single" w:sz="8" w:space="0" w:color="BFD3F2"/>
              <w:bottom w:val="single" w:sz="8" w:space="0" w:color="BFD3F2"/>
              <w:right w:val="single" w:sz="8" w:space="0" w:color="BFD3F2"/>
            </w:tcBorders>
            <w:shd w:val="clear" w:color="auto" w:fill="EAF2FF"/>
            <w:vAlign w:val="center"/>
          </w:tcPr>
          <w:p w14:paraId="56790CCF" w14:textId="77777777" w:rsidR="00D16E7D" w:rsidRDefault="00000000">
            <w:pPr>
              <w:spacing w:before="40" w:after="40" w:line="300" w:lineRule="auto"/>
            </w:pPr>
            <w:r>
              <w:rPr>
                <w:b/>
                <w:color w:val="1E40AF"/>
              </w:rPr>
              <w:t>Frontend</w:t>
            </w:r>
          </w:p>
        </w:tc>
        <w:tc>
          <w:tcPr>
            <w:tcW w:w="7143" w:type="dxa"/>
            <w:tcBorders>
              <w:top w:val="single" w:sz="8" w:space="0" w:color="BFD3F2"/>
              <w:left w:val="single" w:sz="8" w:space="0" w:color="BFD3F2"/>
              <w:bottom w:val="single" w:sz="8" w:space="0" w:color="BFD3F2"/>
              <w:right w:val="single" w:sz="8" w:space="0" w:color="BFD3F2"/>
            </w:tcBorders>
            <w:vAlign w:val="center"/>
          </w:tcPr>
          <w:p w14:paraId="7CED4F91" w14:textId="77777777" w:rsidR="00D16E7D" w:rsidRDefault="00000000">
            <w:pPr>
              <w:spacing w:before="40" w:after="40" w:line="312" w:lineRule="auto"/>
            </w:pPr>
            <w:r>
              <w:t>React SPA</w:t>
            </w:r>
          </w:p>
        </w:tc>
      </w:tr>
      <w:tr w:rsidR="00D16E7D" w14:paraId="7F290AF7" w14:textId="77777777">
        <w:trPr>
          <w:jc w:val="center"/>
        </w:trPr>
        <w:tc>
          <w:tcPr>
            <w:tcW w:w="2381" w:type="dxa"/>
            <w:tcBorders>
              <w:top w:val="single" w:sz="8" w:space="0" w:color="BFD3F2"/>
              <w:left w:val="single" w:sz="8" w:space="0" w:color="BFD3F2"/>
              <w:bottom w:val="single" w:sz="8" w:space="0" w:color="BFD3F2"/>
              <w:right w:val="single" w:sz="8" w:space="0" w:color="BFD3F2"/>
            </w:tcBorders>
            <w:shd w:val="clear" w:color="auto" w:fill="EAF2FF"/>
            <w:vAlign w:val="center"/>
          </w:tcPr>
          <w:p w14:paraId="56819FC4" w14:textId="77777777" w:rsidR="00D16E7D" w:rsidRDefault="00000000">
            <w:pPr>
              <w:spacing w:before="40" w:after="40" w:line="300" w:lineRule="auto"/>
            </w:pPr>
            <w:r>
              <w:rPr>
                <w:b/>
                <w:color w:val="1E40AF"/>
              </w:rPr>
              <w:t>Backend</w:t>
            </w:r>
          </w:p>
        </w:tc>
        <w:tc>
          <w:tcPr>
            <w:tcW w:w="7143" w:type="dxa"/>
            <w:tcBorders>
              <w:top w:val="single" w:sz="8" w:space="0" w:color="BFD3F2"/>
              <w:left w:val="single" w:sz="8" w:space="0" w:color="BFD3F2"/>
              <w:bottom w:val="single" w:sz="8" w:space="0" w:color="BFD3F2"/>
              <w:right w:val="single" w:sz="8" w:space="0" w:color="BFD3F2"/>
            </w:tcBorders>
            <w:vAlign w:val="center"/>
          </w:tcPr>
          <w:p w14:paraId="45DB0A5A" w14:textId="77777777" w:rsidR="00D16E7D" w:rsidRDefault="00000000">
            <w:pPr>
              <w:spacing w:before="40" w:after="40" w:line="312" w:lineRule="auto"/>
            </w:pPr>
            <w:r>
              <w:t>Spring Boot REST API</w:t>
            </w:r>
          </w:p>
        </w:tc>
      </w:tr>
      <w:tr w:rsidR="00D16E7D" w14:paraId="44653028" w14:textId="77777777">
        <w:trPr>
          <w:jc w:val="center"/>
        </w:trPr>
        <w:tc>
          <w:tcPr>
            <w:tcW w:w="2381" w:type="dxa"/>
            <w:tcBorders>
              <w:top w:val="single" w:sz="8" w:space="0" w:color="BFD3F2"/>
              <w:left w:val="single" w:sz="8" w:space="0" w:color="BFD3F2"/>
              <w:bottom w:val="single" w:sz="8" w:space="0" w:color="BFD3F2"/>
              <w:right w:val="single" w:sz="8" w:space="0" w:color="BFD3F2"/>
            </w:tcBorders>
            <w:shd w:val="clear" w:color="auto" w:fill="EAF2FF"/>
            <w:vAlign w:val="center"/>
          </w:tcPr>
          <w:p w14:paraId="649691A0" w14:textId="77777777" w:rsidR="00D16E7D" w:rsidRDefault="00000000">
            <w:pPr>
              <w:spacing w:before="40" w:after="40" w:line="300" w:lineRule="auto"/>
            </w:pPr>
            <w:r>
              <w:rPr>
                <w:b/>
                <w:color w:val="1E40AF"/>
              </w:rPr>
              <w:t>Database</w:t>
            </w:r>
          </w:p>
        </w:tc>
        <w:tc>
          <w:tcPr>
            <w:tcW w:w="7143" w:type="dxa"/>
            <w:tcBorders>
              <w:top w:val="single" w:sz="8" w:space="0" w:color="BFD3F2"/>
              <w:left w:val="single" w:sz="8" w:space="0" w:color="BFD3F2"/>
              <w:bottom w:val="single" w:sz="8" w:space="0" w:color="BFD3F2"/>
              <w:right w:val="single" w:sz="8" w:space="0" w:color="BFD3F2"/>
            </w:tcBorders>
            <w:vAlign w:val="center"/>
          </w:tcPr>
          <w:p w14:paraId="7F5D968A" w14:textId="77777777" w:rsidR="00D16E7D" w:rsidRDefault="00000000">
            <w:pPr>
              <w:spacing w:before="40" w:after="40" w:line="312" w:lineRule="auto"/>
            </w:pPr>
            <w:r>
              <w:t>MySQL</w:t>
            </w:r>
          </w:p>
        </w:tc>
      </w:tr>
      <w:tr w:rsidR="00D16E7D" w14:paraId="4E6D178D" w14:textId="77777777">
        <w:trPr>
          <w:jc w:val="center"/>
        </w:trPr>
        <w:tc>
          <w:tcPr>
            <w:tcW w:w="2381" w:type="dxa"/>
            <w:tcBorders>
              <w:top w:val="single" w:sz="8" w:space="0" w:color="BFD3F2"/>
              <w:left w:val="single" w:sz="8" w:space="0" w:color="BFD3F2"/>
              <w:bottom w:val="single" w:sz="8" w:space="0" w:color="BFD3F2"/>
              <w:right w:val="single" w:sz="8" w:space="0" w:color="BFD3F2"/>
            </w:tcBorders>
            <w:shd w:val="clear" w:color="auto" w:fill="EAF2FF"/>
            <w:vAlign w:val="center"/>
          </w:tcPr>
          <w:p w14:paraId="78F54A77" w14:textId="77777777" w:rsidR="00D16E7D" w:rsidRDefault="00000000">
            <w:pPr>
              <w:spacing w:before="40" w:after="40" w:line="300" w:lineRule="auto"/>
            </w:pPr>
            <w:r>
              <w:rPr>
                <w:b/>
                <w:color w:val="1E40AF"/>
              </w:rPr>
              <w:t>외부 연동</w:t>
            </w:r>
          </w:p>
        </w:tc>
        <w:tc>
          <w:tcPr>
            <w:tcW w:w="7143" w:type="dxa"/>
            <w:tcBorders>
              <w:top w:val="single" w:sz="8" w:space="0" w:color="BFD3F2"/>
              <w:left w:val="single" w:sz="8" w:space="0" w:color="BFD3F2"/>
              <w:bottom w:val="single" w:sz="8" w:space="0" w:color="BFD3F2"/>
              <w:right w:val="single" w:sz="8" w:space="0" w:color="BFD3F2"/>
            </w:tcBorders>
            <w:vAlign w:val="center"/>
          </w:tcPr>
          <w:p w14:paraId="7536B28F" w14:textId="77777777" w:rsidR="00D16E7D" w:rsidRDefault="00000000">
            <w:pPr>
              <w:spacing w:before="40" w:after="40" w:line="312" w:lineRule="auto"/>
              <w:rPr>
                <w:lang w:eastAsia="ko-KR"/>
              </w:rPr>
            </w:pPr>
            <w:r>
              <w:rPr>
                <w:lang w:eastAsia="ko-KR"/>
              </w:rPr>
              <w:t>국립중앙도서관 Open API</w:t>
            </w:r>
          </w:p>
        </w:tc>
      </w:tr>
      <w:tr w:rsidR="00D16E7D" w14:paraId="293614A2" w14:textId="77777777">
        <w:trPr>
          <w:jc w:val="center"/>
        </w:trPr>
        <w:tc>
          <w:tcPr>
            <w:tcW w:w="2381" w:type="dxa"/>
            <w:tcBorders>
              <w:top w:val="single" w:sz="8" w:space="0" w:color="BFD3F2"/>
              <w:left w:val="single" w:sz="8" w:space="0" w:color="BFD3F2"/>
              <w:bottom w:val="single" w:sz="8" w:space="0" w:color="BFD3F2"/>
              <w:right w:val="single" w:sz="8" w:space="0" w:color="BFD3F2"/>
            </w:tcBorders>
            <w:shd w:val="clear" w:color="auto" w:fill="EAF2FF"/>
            <w:vAlign w:val="center"/>
          </w:tcPr>
          <w:p w14:paraId="4A2D62F3" w14:textId="77777777" w:rsidR="00D16E7D" w:rsidRDefault="00000000">
            <w:pPr>
              <w:spacing w:before="40" w:after="40" w:line="300" w:lineRule="auto"/>
            </w:pPr>
            <w:r>
              <w:rPr>
                <w:b/>
                <w:color w:val="1E40AF"/>
              </w:rPr>
              <w:t>기타</w:t>
            </w:r>
          </w:p>
        </w:tc>
        <w:tc>
          <w:tcPr>
            <w:tcW w:w="7143" w:type="dxa"/>
            <w:tcBorders>
              <w:top w:val="single" w:sz="8" w:space="0" w:color="BFD3F2"/>
              <w:left w:val="single" w:sz="8" w:space="0" w:color="BFD3F2"/>
              <w:bottom w:val="single" w:sz="8" w:space="0" w:color="BFD3F2"/>
              <w:right w:val="single" w:sz="8" w:space="0" w:color="BFD3F2"/>
            </w:tcBorders>
            <w:vAlign w:val="center"/>
          </w:tcPr>
          <w:p w14:paraId="4A39DF3D" w14:textId="77777777" w:rsidR="00D16E7D" w:rsidRDefault="00000000">
            <w:pPr>
              <w:spacing w:before="40" w:after="40" w:line="312" w:lineRule="auto"/>
              <w:rPr>
                <w:lang w:eastAsia="ko-KR"/>
              </w:rPr>
            </w:pPr>
            <w:r>
              <w:rPr>
                <w:lang w:eastAsia="ko-KR"/>
              </w:rPr>
              <w:t>REST API 설계, 데이터 검증, 세션 기반 인증 구조</w:t>
            </w:r>
          </w:p>
        </w:tc>
      </w:tr>
    </w:tbl>
    <w:p w14:paraId="1AC24CCB" w14:textId="77777777" w:rsidR="00D16E7D" w:rsidRDefault="00D16E7D">
      <w:pPr>
        <w:rPr>
          <w:lang w:eastAsia="ko-KR"/>
        </w:rPr>
      </w:pPr>
    </w:p>
    <w:p w14:paraId="2B08B53B" w14:textId="77777777" w:rsidR="00D16E7D" w:rsidRDefault="00000000">
      <w:pPr>
        <w:pStyle w:val="1"/>
        <w:spacing w:before="200" w:after="80" w:line="300" w:lineRule="auto"/>
        <w:rPr>
          <w:lang w:eastAsia="ko-KR"/>
        </w:rPr>
      </w:pPr>
      <w:r>
        <w:rPr>
          <w:rFonts w:ascii="맑은 고딕" w:eastAsia="맑은 고딕" w:hAnsi="맑은 고딕"/>
          <w:color w:val="1E40AF"/>
          <w:lang w:eastAsia="ko-KR"/>
        </w:rPr>
        <w:t>5. 시스템 구성 / 아키텍처</w:t>
      </w:r>
    </w:p>
    <w:p w14:paraId="5503B6EB" w14:textId="77777777" w:rsidR="003D437F" w:rsidRPr="003D437F" w:rsidRDefault="003D437F" w:rsidP="003D437F">
      <w:pPr>
        <w:spacing w:before="120" w:after="40" w:line="300" w:lineRule="auto"/>
        <w:rPr>
          <w:lang w:eastAsia="ko-KR"/>
        </w:rPr>
      </w:pPr>
      <w:r w:rsidRPr="003D437F">
        <w:rPr>
          <w:lang w:eastAsia="ko-KR"/>
        </w:rPr>
        <w:t xml:space="preserve">전체 구조는 </w:t>
      </w:r>
      <w:r w:rsidRPr="003D437F">
        <w:rPr>
          <w:b/>
          <w:bCs/>
          <w:lang w:eastAsia="ko-KR"/>
        </w:rPr>
        <w:t>Client(React) → Server(Spring Boot) → Database(MySQL)</w:t>
      </w:r>
      <w:r w:rsidRPr="003D437F">
        <w:rPr>
          <w:lang w:eastAsia="ko-KR"/>
        </w:rPr>
        <w:t xml:space="preserve"> 형태로 구성했습니다. 도서 검색 기능은 Spring 서버가 외부 </w:t>
      </w:r>
      <w:r w:rsidRPr="003D437F">
        <w:rPr>
          <w:b/>
          <w:bCs/>
          <w:lang w:eastAsia="ko-KR"/>
        </w:rPr>
        <w:t>국립중앙도서관 Open API</w:t>
      </w:r>
      <w:r w:rsidRPr="003D437F">
        <w:rPr>
          <w:lang w:eastAsia="ko-KR"/>
        </w:rPr>
        <w:t xml:space="preserve">를 호출한 뒤, 응답을 프론트엔드에서 사용하기 쉬운 DTO 형태로 정리해 전달하도록 설계했습니다. </w:t>
      </w:r>
    </w:p>
    <w:p w14:paraId="3456C233" w14:textId="7F64E542" w:rsidR="00F86E7A" w:rsidRPr="003D437F" w:rsidRDefault="003D437F" w:rsidP="003D437F">
      <w:pPr>
        <w:spacing w:before="120" w:after="40" w:line="300" w:lineRule="auto"/>
        <w:rPr>
          <w:lang w:eastAsia="ko-KR"/>
        </w:rPr>
      </w:pPr>
      <w:r w:rsidRPr="003D437F">
        <w:rPr>
          <w:lang w:eastAsia="ko-KR"/>
        </w:rPr>
        <w:t xml:space="preserve">책장 추가 시에는 먼저 books 테이블에 도서 메타데이터를 확보한 뒤 bookshelf에 등록하도록 구성했으며, 진행도 데이터는 사용자가 값을 입력할 때 생성 또는 갱신되도록 분리했습니다. 상세 화면에서는 books, bookshelf, progress 데이터를 통합해 보여주고, notes는 별도 API로 조회해 함께 표시하는 흐름으로 구현했습니다. </w:t>
      </w:r>
    </w:p>
    <w:p w14:paraId="73BF5B7D" w14:textId="77777777" w:rsidR="00D16E7D" w:rsidRDefault="00000000">
      <w:pPr>
        <w:spacing w:before="120" w:after="40" w:line="300" w:lineRule="auto"/>
      </w:pPr>
      <w:r>
        <w:rPr>
          <w:b/>
          <w:color w:val="1E40AF"/>
          <w:sz w:val="23"/>
        </w:rPr>
        <w:t>핵심 설계 포인트</w:t>
      </w:r>
    </w:p>
    <w:p w14:paraId="3EDEE5D8" w14:textId="77777777" w:rsidR="002808AC" w:rsidRDefault="002808AC">
      <w:pPr>
        <w:pStyle w:val="a0"/>
        <w:spacing w:after="40" w:line="312" w:lineRule="auto"/>
        <w:rPr>
          <w:lang w:eastAsia="ko-KR"/>
        </w:rPr>
      </w:pPr>
      <w:r w:rsidRPr="002808AC">
        <w:rPr>
          <w:lang w:eastAsia="ko-KR"/>
        </w:rPr>
        <w:t xml:space="preserve">외부 API로 조회한 도서 메타데이터를 books 테이블에 저장해 이후 조회 시 재사용할 수 있도록 설계했습니다. </w:t>
      </w:r>
    </w:p>
    <w:p w14:paraId="62163290" w14:textId="0B7266D0" w:rsidR="003134F1" w:rsidRDefault="003134F1">
      <w:pPr>
        <w:pStyle w:val="a0"/>
        <w:spacing w:after="40" w:line="312" w:lineRule="auto"/>
        <w:rPr>
          <w:lang w:eastAsia="ko-KR"/>
        </w:rPr>
      </w:pPr>
      <w:r w:rsidRPr="003134F1">
        <w:rPr>
          <w:lang w:eastAsia="ko-KR"/>
        </w:rPr>
        <w:t xml:space="preserve">bookshelf와 progress를 분리해 책장 상태 관리와 읽기 진행도 관리를 독립적으로 유지하도록 구성했습니다. </w:t>
      </w:r>
    </w:p>
    <w:p w14:paraId="3BDD17E7" w14:textId="2CFC31FB" w:rsidR="003134F1" w:rsidRDefault="003134F1">
      <w:pPr>
        <w:pStyle w:val="a0"/>
        <w:spacing w:after="40" w:line="312" w:lineRule="auto"/>
        <w:rPr>
          <w:lang w:eastAsia="ko-KR"/>
        </w:rPr>
      </w:pPr>
      <w:r w:rsidRPr="003134F1">
        <w:rPr>
          <w:lang w:eastAsia="ko-KR"/>
        </w:rPr>
        <w:t xml:space="preserve">user_id와 isbn 조합을 기준으로 중복 여부를 검사하고, 저장 단계의 예외 처리까지 더해 중복 추가를 방지하도록 설계했습니다. </w:t>
      </w:r>
    </w:p>
    <w:p w14:paraId="4A4E8020" w14:textId="4B4EB0B3" w:rsidR="00BC7536" w:rsidRDefault="00004EB9">
      <w:pPr>
        <w:pStyle w:val="a0"/>
        <w:spacing w:after="40" w:line="312" w:lineRule="auto"/>
        <w:rPr>
          <w:lang w:eastAsia="ko-KR"/>
        </w:rPr>
      </w:pPr>
      <w:r w:rsidRPr="00004EB9">
        <w:rPr>
          <w:lang w:eastAsia="ko-KR"/>
        </w:rPr>
        <w:t>메모는 사용자와 도서 기준으로 조회하고, 생성 시각 기준 내림차순으로 최신 메모를 먼저 확인할 수 있도록 구성했습니다</w:t>
      </w:r>
    </w:p>
    <w:p w14:paraId="2F7F8CF0" w14:textId="4133601A" w:rsidR="00D16E7D" w:rsidRDefault="00BC7536" w:rsidP="001530A2">
      <w:pPr>
        <w:rPr>
          <w:lang w:eastAsia="ko-KR"/>
        </w:rPr>
      </w:pPr>
      <w:r>
        <w:rPr>
          <w:lang w:eastAsia="ko-KR"/>
        </w:rPr>
        <w:br w:type="page"/>
      </w:r>
    </w:p>
    <w:p w14:paraId="40961BA6" w14:textId="77777777" w:rsidR="00D16E7D" w:rsidRDefault="00000000">
      <w:pPr>
        <w:pStyle w:val="1"/>
        <w:spacing w:before="200" w:after="80" w:line="300" w:lineRule="auto"/>
      </w:pPr>
      <w:r>
        <w:rPr>
          <w:rFonts w:ascii="맑은 고딕" w:eastAsia="맑은 고딕" w:hAnsi="맑은 고딕"/>
          <w:color w:val="1E40AF"/>
        </w:rPr>
        <w:lastRenderedPageBreak/>
        <w:t>6. 내가 맡은 역할</w:t>
      </w:r>
    </w:p>
    <w:p w14:paraId="59AF88D8" w14:textId="67F915B2" w:rsidR="00D16E7D" w:rsidRDefault="00000000">
      <w:pPr>
        <w:pStyle w:val="a0"/>
        <w:spacing w:after="40" w:line="312" w:lineRule="auto"/>
        <w:rPr>
          <w:lang w:eastAsia="ko-KR"/>
        </w:rPr>
      </w:pPr>
      <w:r>
        <w:rPr>
          <w:rFonts w:cs="맑은 고딕" w:hint="eastAsia"/>
          <w:lang w:eastAsia="ko-KR"/>
        </w:rPr>
        <w:t>서비스</w:t>
      </w:r>
      <w:r>
        <w:rPr>
          <w:lang w:eastAsia="ko-KR"/>
        </w:rPr>
        <w:t xml:space="preserve"> </w:t>
      </w:r>
      <w:r>
        <w:rPr>
          <w:rFonts w:cs="맑은 고딕" w:hint="eastAsia"/>
          <w:lang w:eastAsia="ko-KR"/>
        </w:rPr>
        <w:t>기획</w:t>
      </w:r>
      <w:r>
        <w:rPr>
          <w:lang w:eastAsia="ko-KR"/>
        </w:rPr>
        <w:t xml:space="preserve"> </w:t>
      </w:r>
      <w:r>
        <w:rPr>
          <w:rFonts w:cs="맑은 고딕" w:hint="eastAsia"/>
          <w:lang w:eastAsia="ko-KR"/>
        </w:rPr>
        <w:t>및</w:t>
      </w:r>
      <w:r>
        <w:rPr>
          <w:lang w:eastAsia="ko-KR"/>
        </w:rPr>
        <w:t xml:space="preserve"> </w:t>
      </w:r>
      <w:r>
        <w:rPr>
          <w:rFonts w:cs="맑은 고딕" w:hint="eastAsia"/>
          <w:lang w:eastAsia="ko-KR"/>
        </w:rPr>
        <w:t>요구사항</w:t>
      </w:r>
      <w:r w:rsidR="001F1CC2">
        <w:rPr>
          <w:rFonts w:cs="맑은 고딕" w:hint="eastAsia"/>
          <w:lang w:eastAsia="ko-KR"/>
        </w:rPr>
        <w:t>/기능</w:t>
      </w:r>
      <w:r>
        <w:rPr>
          <w:lang w:eastAsia="ko-KR"/>
        </w:rPr>
        <w:t xml:space="preserve"> </w:t>
      </w:r>
      <w:r>
        <w:rPr>
          <w:rFonts w:cs="맑은 고딕" w:hint="eastAsia"/>
          <w:lang w:eastAsia="ko-KR"/>
        </w:rPr>
        <w:t>정의</w:t>
      </w:r>
    </w:p>
    <w:p w14:paraId="5FDC34F0" w14:textId="46014233" w:rsidR="001F1CC2" w:rsidRPr="001F1CC2" w:rsidRDefault="001F1CC2" w:rsidP="001F1CC2">
      <w:pPr>
        <w:pStyle w:val="a0"/>
        <w:spacing w:after="40" w:line="312" w:lineRule="auto"/>
        <w:rPr>
          <w:lang w:eastAsia="ko-KR"/>
        </w:rPr>
      </w:pPr>
      <w:r w:rsidRPr="001F1CC2">
        <w:rPr>
          <w:lang w:eastAsia="ko-KR"/>
        </w:rPr>
        <w:t>화면 구조 설계 및 UX 흐름 설계</w:t>
      </w:r>
    </w:p>
    <w:p w14:paraId="1DF1EB97" w14:textId="751E23E4" w:rsidR="001F1CC2" w:rsidRDefault="001F1CC2">
      <w:pPr>
        <w:pStyle w:val="a0"/>
        <w:spacing w:after="40" w:line="312" w:lineRule="auto"/>
        <w:rPr>
          <w:lang w:eastAsia="ko-KR"/>
        </w:rPr>
      </w:pPr>
      <w:r w:rsidRPr="001F1CC2">
        <w:rPr>
          <w:lang w:eastAsia="ko-KR"/>
        </w:rPr>
        <w:t>API 구조 설계 및 모듈 분리</w:t>
      </w:r>
    </w:p>
    <w:p w14:paraId="2BE4043F" w14:textId="77777777" w:rsidR="001F1CC2" w:rsidRDefault="001F1CC2" w:rsidP="001F1CC2">
      <w:pPr>
        <w:pStyle w:val="a0"/>
        <w:rPr>
          <w:rFonts w:ascii="굴림" w:eastAsia="굴림" w:hAnsi="굴림"/>
          <w:sz w:val="24"/>
          <w:lang w:eastAsia="ko-KR"/>
        </w:rPr>
      </w:pPr>
      <w:r>
        <w:rPr>
          <w:lang w:eastAsia="ko-KR"/>
        </w:rPr>
        <w:t>데이터 모델 설계 및 저장 구조 설계</w:t>
      </w:r>
    </w:p>
    <w:p w14:paraId="0559D180" w14:textId="6F39876B" w:rsidR="007A2EAE" w:rsidRPr="00781F7A" w:rsidRDefault="001F1CC2" w:rsidP="00781F7A">
      <w:pPr>
        <w:pStyle w:val="a0"/>
        <w:spacing w:after="40" w:line="312" w:lineRule="auto"/>
        <w:rPr>
          <w:lang w:eastAsia="ko-KR"/>
        </w:rPr>
      </w:pPr>
      <w:r w:rsidRPr="001F1CC2">
        <w:rPr>
          <w:lang w:eastAsia="ko-KR"/>
        </w:rPr>
        <w:t>AI 표지 처리 흐름 구성</w:t>
      </w:r>
    </w:p>
    <w:p w14:paraId="0D6DCB6F" w14:textId="693DDD25" w:rsidR="00D16E7D" w:rsidRDefault="00000000">
      <w:pPr>
        <w:pStyle w:val="1"/>
        <w:spacing w:before="200" w:after="80" w:line="300" w:lineRule="auto"/>
        <w:rPr>
          <w:lang w:eastAsia="ko-KR"/>
        </w:rPr>
      </w:pPr>
      <w:r>
        <w:rPr>
          <w:rFonts w:ascii="맑은 고딕" w:eastAsia="맑은 고딕" w:hAnsi="맑은 고딕"/>
          <w:color w:val="1E40AF"/>
          <w:lang w:eastAsia="ko-KR"/>
        </w:rPr>
        <w:t>7. 구현 내용</w:t>
      </w:r>
    </w:p>
    <w:p w14:paraId="48220CB5" w14:textId="77777777" w:rsidR="00D16E7D" w:rsidRDefault="00000000">
      <w:pPr>
        <w:spacing w:before="120" w:after="40" w:line="300" w:lineRule="auto"/>
        <w:rPr>
          <w:lang w:eastAsia="ko-KR"/>
        </w:rPr>
      </w:pPr>
      <w:r>
        <w:rPr>
          <w:b/>
          <w:color w:val="1E40AF"/>
          <w:sz w:val="23"/>
          <w:lang w:eastAsia="ko-KR"/>
        </w:rPr>
        <w:t>1) 도서 검색 및 책장 추가 흐름 설계</w:t>
      </w:r>
    </w:p>
    <w:p w14:paraId="1EF6B096" w14:textId="77777777" w:rsidR="001F1CC2" w:rsidRPr="001F1CC2" w:rsidRDefault="001F1CC2" w:rsidP="00860DC4">
      <w:pPr>
        <w:spacing w:after="0" w:line="300" w:lineRule="auto"/>
        <w:rPr>
          <w:lang w:eastAsia="ko-KR"/>
        </w:rPr>
      </w:pPr>
      <w:r w:rsidRPr="001F1CC2">
        <w:rPr>
          <w:lang w:eastAsia="ko-KR"/>
        </w:rPr>
        <w:t xml:space="preserve">사용자가 키워드를 입력하면 서버가 NLK Open API를 호출하고, 응답을 프론트엔드에서 활용하기 쉬운 DTO 형태로 변환해 화면에 표지, 제목, 저자, 출판사, ISBN 정보를 표시하도록 구성했습니다. 검색 결과에서는 원하는 도서를 바로 책장에 추가할 수 있도록 하여 사용자 흐름을 단순화했습니다. </w:t>
      </w:r>
    </w:p>
    <w:p w14:paraId="78E13E69" w14:textId="77777777" w:rsidR="001F1CC2" w:rsidRPr="001F1CC2" w:rsidRDefault="001F1CC2" w:rsidP="00860DC4">
      <w:pPr>
        <w:spacing w:after="0" w:line="300" w:lineRule="auto"/>
        <w:rPr>
          <w:lang w:eastAsia="ko-KR"/>
        </w:rPr>
      </w:pPr>
      <w:r w:rsidRPr="001F1CC2">
        <w:rPr>
          <w:lang w:eastAsia="ko-KR"/>
        </w:rPr>
        <w:t xml:space="preserve">또한 동일 ISBN에 대해서는 프론트엔드에서 추가됨 상태를 표시하고, 서버에서는 중복 검사와 예외 처리를 함께 적용해 같은 도서가 여러 번 등록되지 않도록 구성했습니다. </w:t>
      </w:r>
    </w:p>
    <w:p w14:paraId="3BDCF5B5" w14:textId="77777777" w:rsidR="00D16E7D" w:rsidRDefault="00000000">
      <w:pPr>
        <w:spacing w:before="120" w:after="40" w:line="300" w:lineRule="auto"/>
        <w:rPr>
          <w:lang w:eastAsia="ko-KR"/>
        </w:rPr>
      </w:pPr>
      <w:r>
        <w:rPr>
          <w:b/>
          <w:color w:val="1E40AF"/>
          <w:sz w:val="23"/>
          <w:lang w:eastAsia="ko-KR"/>
        </w:rPr>
        <w:t>2) 독서 진행도 및 메모 데이터 구조 설계</w:t>
      </w:r>
    </w:p>
    <w:p w14:paraId="3BBED1F3" w14:textId="77777777" w:rsidR="00211001" w:rsidRPr="00211001" w:rsidRDefault="00211001" w:rsidP="00860DC4">
      <w:pPr>
        <w:spacing w:after="0" w:line="300" w:lineRule="auto"/>
        <w:rPr>
          <w:lang w:eastAsia="ko-KR"/>
        </w:rPr>
      </w:pPr>
      <w:r w:rsidRPr="00211001">
        <w:rPr>
          <w:lang w:eastAsia="ko-KR"/>
        </w:rPr>
        <w:t>진행도는 사용자와 도서 기준으로 단건 조회·갱신되는 구조로 설계해, 현재 페이지와 전체 페이지를 분리해 관리할 수 있도록 했습니다. 또한 current_page ≤ total_page 검증을 적용해 잘못된 입력을 방지하도록 구성했습니다.</w:t>
      </w:r>
    </w:p>
    <w:p w14:paraId="22892AF9" w14:textId="77777777" w:rsidR="00211001" w:rsidRPr="00211001" w:rsidRDefault="00211001" w:rsidP="00860DC4">
      <w:pPr>
        <w:spacing w:after="0" w:line="300" w:lineRule="auto"/>
        <w:rPr>
          <w:lang w:eastAsia="ko-KR"/>
        </w:rPr>
      </w:pPr>
      <w:r w:rsidRPr="00211001">
        <w:rPr>
          <w:lang w:eastAsia="ko-KR"/>
        </w:rPr>
        <w:t>메모는 notes 테이블에 분리 저장하여 도서 상세 화면에서 작성·조회·삭제가 가능하도록 했고, 생성 시각 기준 내림차순으로 최신 메모를 먼저 확인할 수 있도록 구성했습니다.</w:t>
      </w:r>
    </w:p>
    <w:p w14:paraId="25CD8F96" w14:textId="77777777" w:rsidR="00D16E7D" w:rsidRDefault="00000000">
      <w:pPr>
        <w:spacing w:before="120" w:after="40" w:line="300" w:lineRule="auto"/>
        <w:rPr>
          <w:lang w:eastAsia="ko-KR"/>
        </w:rPr>
      </w:pPr>
      <w:r>
        <w:rPr>
          <w:b/>
          <w:color w:val="1E40AF"/>
          <w:sz w:val="23"/>
          <w:lang w:eastAsia="ko-KR"/>
        </w:rPr>
        <w:t>3) 사용자별 데이터 분리와 통계 확장성 고려</w:t>
      </w:r>
    </w:p>
    <w:p w14:paraId="7887548B" w14:textId="77777777" w:rsidR="00211001" w:rsidRPr="00211001" w:rsidRDefault="00211001" w:rsidP="00860DC4">
      <w:pPr>
        <w:spacing w:after="0" w:line="312" w:lineRule="auto"/>
        <w:rPr>
          <w:lang w:eastAsia="ko-KR"/>
        </w:rPr>
      </w:pPr>
      <w:r w:rsidRPr="00211001">
        <w:rPr>
          <w:lang w:eastAsia="ko-KR"/>
        </w:rPr>
        <w:t>bookshelf, progress, notes는 모두 user_id를 기준으로 사용자별 데이터를 분리해 관리하도록 구성했습니다. 이를 통해 로그인한 사용자가 자신의 독서 기록만 조회하고 관리할 수 있는 기본 구조를 마련했습니다.</w:t>
      </w:r>
    </w:p>
    <w:p w14:paraId="2F64BCED" w14:textId="61C6D50B" w:rsidR="00860DC4" w:rsidRDefault="00211001" w:rsidP="007A2EAE">
      <w:pPr>
        <w:spacing w:after="0" w:line="312" w:lineRule="auto"/>
        <w:rPr>
          <w:lang w:eastAsia="ko-KR"/>
        </w:rPr>
      </w:pPr>
      <w:r w:rsidRPr="00211001">
        <w:rPr>
          <w:lang w:eastAsia="ko-KR"/>
        </w:rPr>
        <w:t>또한 독서 상태, 진행도, 완독 권수 등은 향후 월별·연도별 통계 기능으로 확장할 수 있도록 데이터 흐름을 분리해 설계했습니다.</w:t>
      </w:r>
    </w:p>
    <w:p w14:paraId="3233FB7A" w14:textId="77777777" w:rsidR="00387035" w:rsidRDefault="00387035" w:rsidP="007A2EAE">
      <w:pPr>
        <w:spacing w:after="0" w:line="312" w:lineRule="auto"/>
        <w:rPr>
          <w:lang w:eastAsia="ko-KR"/>
        </w:rPr>
      </w:pPr>
    </w:p>
    <w:p w14:paraId="20EFCD36" w14:textId="77777777" w:rsidR="00387035" w:rsidRPr="007C01CE" w:rsidRDefault="00387035" w:rsidP="007A2EAE">
      <w:pPr>
        <w:spacing w:after="0" w:line="312" w:lineRule="auto"/>
        <w:rPr>
          <w:rFonts w:hint="eastAsia"/>
          <w:lang w:eastAsia="ko-KR"/>
        </w:rPr>
      </w:pPr>
    </w:p>
    <w:p w14:paraId="5AD490E8" w14:textId="69521D17" w:rsidR="007C01CE" w:rsidRPr="00EA190B" w:rsidRDefault="00833E07" w:rsidP="007C01CE">
      <w:pPr>
        <w:spacing w:after="40" w:line="312" w:lineRule="auto"/>
        <w:rPr>
          <w:b/>
          <w:bCs/>
          <w:color w:val="1E40AF"/>
          <w:sz w:val="23"/>
          <w:szCs w:val="23"/>
          <w:lang w:eastAsia="ko-KR"/>
        </w:rPr>
      </w:pPr>
      <w:r w:rsidRPr="00EA190B">
        <w:rPr>
          <w:rFonts w:hint="eastAsia"/>
          <w:b/>
          <w:bCs/>
          <w:color w:val="1E40AF"/>
          <w:sz w:val="23"/>
          <w:szCs w:val="23"/>
          <w:lang w:eastAsia="ko-KR"/>
        </w:rPr>
        <w:lastRenderedPageBreak/>
        <w:t>4</w:t>
      </w:r>
      <w:r w:rsidR="007C01CE" w:rsidRPr="00EA190B">
        <w:rPr>
          <w:b/>
          <w:bCs/>
          <w:color w:val="1E40AF"/>
          <w:sz w:val="23"/>
          <w:szCs w:val="23"/>
          <w:lang w:eastAsia="ko-KR"/>
        </w:rPr>
        <w:t>) AI 표지 처리 흐름 구성</w:t>
      </w:r>
    </w:p>
    <w:p w14:paraId="27C7E881" w14:textId="77777777" w:rsidR="007C01CE" w:rsidRPr="007C01CE" w:rsidRDefault="007C01CE" w:rsidP="007C01CE">
      <w:pPr>
        <w:spacing w:after="40" w:line="312" w:lineRule="auto"/>
        <w:rPr>
          <w:lang w:eastAsia="ko-KR"/>
        </w:rPr>
      </w:pPr>
      <w:r w:rsidRPr="007C01CE">
        <w:rPr>
          <w:lang w:eastAsia="ko-KR"/>
        </w:rPr>
        <w:t>사용자가 업로드한 책 사진에서 AI 서버가 표지 영역을 탐지하고, 원근 및 명암 보정을 거쳐 표지 이미지를 생성·저장하도록 구성했습니다. 이를 통해 직접 촬영한 이미지도 서비스 내 표지 데이터로 활용할 수 있도록 했습니다.</w:t>
      </w:r>
    </w:p>
    <w:p w14:paraId="3B2F56A2" w14:textId="543456C5" w:rsidR="007C01CE" w:rsidRPr="00EA190B" w:rsidRDefault="00833E07" w:rsidP="007C01CE">
      <w:pPr>
        <w:spacing w:after="40" w:line="312" w:lineRule="auto"/>
        <w:rPr>
          <w:b/>
          <w:bCs/>
          <w:color w:val="1E40AF"/>
          <w:sz w:val="23"/>
          <w:szCs w:val="23"/>
          <w:lang w:eastAsia="ko-KR"/>
        </w:rPr>
      </w:pPr>
      <w:r w:rsidRPr="00EA190B">
        <w:rPr>
          <w:rFonts w:hint="eastAsia"/>
          <w:b/>
          <w:bCs/>
          <w:color w:val="1E40AF"/>
          <w:sz w:val="23"/>
          <w:szCs w:val="23"/>
          <w:lang w:eastAsia="ko-KR"/>
        </w:rPr>
        <w:t>5</w:t>
      </w:r>
      <w:r w:rsidR="007C01CE" w:rsidRPr="00EA190B">
        <w:rPr>
          <w:b/>
          <w:bCs/>
          <w:color w:val="1E40AF"/>
          <w:sz w:val="23"/>
          <w:szCs w:val="23"/>
          <w:lang w:eastAsia="ko-KR"/>
        </w:rPr>
        <w:t>) 인증 및 접근 제어 구조 설계</w:t>
      </w:r>
    </w:p>
    <w:p w14:paraId="35052DE8" w14:textId="55ECCA6D" w:rsidR="007C01CE" w:rsidRPr="00211001" w:rsidRDefault="007C01CE" w:rsidP="00211001">
      <w:pPr>
        <w:spacing w:after="40" w:line="312" w:lineRule="auto"/>
        <w:rPr>
          <w:lang w:eastAsia="ko-KR"/>
        </w:rPr>
      </w:pPr>
      <w:r w:rsidRPr="007C01CE">
        <w:rPr>
          <w:lang w:eastAsia="ko-KR"/>
        </w:rPr>
        <w:t>Spring Security 기반 세션 인증 구조를 적용해 로그인한 사용자만 책장, 진행도, 메모 데이터를 조회</w:t>
      </w:r>
      <w:r w:rsidR="00460996">
        <w:rPr>
          <w:rFonts w:hint="eastAsia"/>
          <w:lang w:eastAsia="ko-KR"/>
        </w:rPr>
        <w:t xml:space="preserve"> 및 관리</w:t>
      </w:r>
      <w:r w:rsidRPr="007C01CE">
        <w:rPr>
          <w:lang w:eastAsia="ko-KR"/>
        </w:rPr>
        <w:t>할 수 있도록 구성했습니다. 또한 프론트엔드에서는 인증 상태를 기준으로 화면 접근과 사용자 흐름을 분리했습니다.</w:t>
      </w:r>
    </w:p>
    <w:p w14:paraId="541ADF2F" w14:textId="67B9992B" w:rsidR="00D16E7D" w:rsidRDefault="00D16E7D">
      <w:pPr>
        <w:spacing w:after="40" w:line="312" w:lineRule="auto"/>
        <w:rPr>
          <w:lang w:eastAsia="ko-KR"/>
        </w:rPr>
      </w:pPr>
    </w:p>
    <w:p w14:paraId="25F0F16E" w14:textId="77777777" w:rsidR="00D16E7D" w:rsidRDefault="00000000">
      <w:pPr>
        <w:pStyle w:val="1"/>
        <w:spacing w:before="200" w:after="80" w:line="300" w:lineRule="auto"/>
        <w:rPr>
          <w:lang w:eastAsia="ko-KR"/>
        </w:rPr>
      </w:pPr>
      <w:r>
        <w:rPr>
          <w:rFonts w:ascii="맑은 고딕" w:eastAsia="맑은 고딕" w:hAnsi="맑은 고딕"/>
          <w:color w:val="1E40AF"/>
          <w:lang w:eastAsia="ko-KR"/>
        </w:rPr>
        <w:t>8. 문제 상황과 해결 과정</w:t>
      </w:r>
    </w:p>
    <w:p w14:paraId="33E55F16" w14:textId="77777777" w:rsidR="00E12941" w:rsidRPr="00E12941" w:rsidRDefault="00E12941" w:rsidP="00E12941">
      <w:pPr>
        <w:spacing w:before="120" w:after="40" w:line="300" w:lineRule="auto"/>
        <w:rPr>
          <w:b/>
          <w:bCs/>
          <w:color w:val="1E40AF"/>
          <w:sz w:val="23"/>
          <w:lang w:eastAsia="ko-KR"/>
        </w:rPr>
      </w:pPr>
      <w:r w:rsidRPr="00E12941">
        <w:rPr>
          <w:b/>
          <w:bCs/>
          <w:color w:val="1E40AF"/>
          <w:sz w:val="23"/>
          <w:lang w:eastAsia="ko-KR"/>
        </w:rPr>
        <w:t>문제 1. 로그인은 되었는데 다음 요청에서 인증이 유지되지 않던 문제</w:t>
      </w:r>
    </w:p>
    <w:p w14:paraId="0BFCF75E" w14:textId="3FA13F58" w:rsidR="00E12941" w:rsidRDefault="00E12941" w:rsidP="00E12941">
      <w:pPr>
        <w:spacing w:before="120" w:after="40" w:line="300" w:lineRule="auto"/>
        <w:ind w:firstLineChars="100" w:firstLine="210"/>
        <w:rPr>
          <w:lang w:eastAsia="ko-KR"/>
        </w:rPr>
      </w:pPr>
      <w:r w:rsidRPr="00E12941">
        <w:rPr>
          <w:lang w:eastAsia="ko-KR"/>
        </w:rPr>
        <w:t>초기에는 로그인 요청 이후에도 /api/me, /api/bookshelf가 계속 인증 필요 상태로 떨어지거나, 로그인 API 자체가 500 에러를 반환하는 문제가 있었습니다. 원인을 추적해보니 인증 로직 일부가 깨져 있었고, 로그인 성공 후 인증 정보를 세션에 안정적으로 저장하는 흐름과 응답 변환 코드도 함께 정리할 필요가 있었습니다. 또한 /api/me가 두 컨트롤러에 중복 매핑되어 서버가 아예 부팅되지 않는 문제도 있었습니다.</w:t>
      </w:r>
    </w:p>
    <w:p w14:paraId="5CE8DD7C" w14:textId="77777777" w:rsidR="00E12941" w:rsidRPr="00E12941" w:rsidRDefault="00E12941" w:rsidP="00E12941">
      <w:pPr>
        <w:spacing w:before="120" w:after="40" w:line="300" w:lineRule="auto"/>
        <w:ind w:firstLineChars="100" w:firstLine="210"/>
        <w:rPr>
          <w:lang w:eastAsia="ko-KR"/>
        </w:rPr>
      </w:pPr>
      <w:r w:rsidRPr="00E12941">
        <w:rPr>
          <w:lang w:eastAsia="ko-KR"/>
        </w:rPr>
        <w:t>이를 해결하기 위해 로그인 로직에서 인증 성공 후 SecurityContext를 세션에 저장하는 흐름을 기준으로 구조를 재정비했고, /api/me는 하나의 컨트롤러만 담당하도록 매핑을 정리했습니다. 그 결과 로그인 이후 세션이 유지되고, 새로고침 후에도 /api/me를 통해 로그인 상태를 안정적으로 복구할 수 있는 구조를 확보했습니다.</w:t>
      </w:r>
    </w:p>
    <w:p w14:paraId="5505DC7F" w14:textId="77777777" w:rsidR="00E12941" w:rsidRPr="00E12941" w:rsidRDefault="00E12941" w:rsidP="00E12941">
      <w:pPr>
        <w:spacing w:before="120" w:after="40" w:line="300" w:lineRule="auto"/>
        <w:ind w:firstLineChars="100" w:firstLine="210"/>
        <w:rPr>
          <w:lang w:eastAsia="ko-KR"/>
        </w:rPr>
      </w:pPr>
    </w:p>
    <w:p w14:paraId="514E91F8" w14:textId="19A8CD05" w:rsidR="00E12941" w:rsidRDefault="00E12941" w:rsidP="00E12941">
      <w:pPr>
        <w:spacing w:after="40" w:line="312" w:lineRule="auto"/>
        <w:rPr>
          <w:b/>
          <w:bCs/>
          <w:color w:val="1E40AF"/>
          <w:sz w:val="23"/>
          <w:lang w:eastAsia="ko-KR"/>
        </w:rPr>
      </w:pPr>
      <w:r w:rsidRPr="00E12941">
        <w:rPr>
          <w:b/>
          <w:bCs/>
          <w:color w:val="1E40AF"/>
          <w:sz w:val="23"/>
          <w:lang w:eastAsia="ko-KR"/>
        </w:rPr>
        <w:t>문제 2. 인증 실패와 예외 상황이 500으로 섞여 사용자 경험과 디버깅이 흔들리던 문제</w:t>
      </w:r>
    </w:p>
    <w:p w14:paraId="15DEE4CC" w14:textId="5FFDF56B" w:rsidR="00E12941" w:rsidRPr="00E12941" w:rsidRDefault="00E12941" w:rsidP="00E12941">
      <w:pPr>
        <w:spacing w:after="40" w:line="312" w:lineRule="auto"/>
        <w:ind w:firstLineChars="100" w:firstLine="210"/>
        <w:rPr>
          <w:szCs w:val="21"/>
          <w:lang w:eastAsia="ko-KR"/>
        </w:rPr>
      </w:pPr>
      <w:r w:rsidRPr="00E12941">
        <w:rPr>
          <w:szCs w:val="21"/>
          <w:lang w:eastAsia="ko-KR"/>
        </w:rPr>
        <w:t>비로그인 상태나 세션 만료 상황에서 /api/me가 500으로 떨어지거나, 화면마다 401 처리 방식이 달라 로그인 이동 흐름이 흔들릴 수 있는 문제가 있었습니다. 이런 구조에서는 사용자는 같은 인증 문제를 겪어도 화면마다 다른 반응을 보게 되고, 프론트에서는 실패 응답을 일관되게 처리하기 어려웠습니다.</w:t>
      </w:r>
    </w:p>
    <w:p w14:paraId="4FAB47E4" w14:textId="41B5B438" w:rsidR="00E12941" w:rsidRDefault="00E12941" w:rsidP="00E12941">
      <w:pPr>
        <w:spacing w:after="40" w:line="312" w:lineRule="auto"/>
        <w:ind w:firstLineChars="100" w:firstLine="210"/>
        <w:rPr>
          <w:szCs w:val="21"/>
          <w:lang w:eastAsia="ko-KR"/>
        </w:rPr>
      </w:pPr>
      <w:r w:rsidRPr="00E12941">
        <w:rPr>
          <w:szCs w:val="21"/>
          <w:lang w:eastAsia="ko-KR"/>
        </w:rPr>
        <w:t xml:space="preserve">이를 해결하기 위해 인증 실패는 500이 아니라 401/403으로 떨어지도록 규칙을 고정하고, 전역 예외 처리와 Security 레이어 응답 포맷을 하나로 맞추는 방향으로 정리했습니다. 프론트에서도 401을 한 곳에서만 처리하도록 정책을 모아, 세션 만료 시에는 동일한 UX로 로그인 화면 이동, 상태 초기화, 캐시 </w:t>
      </w:r>
      <w:r w:rsidRPr="00E12941">
        <w:rPr>
          <w:szCs w:val="21"/>
          <w:lang w:eastAsia="ko-KR"/>
        </w:rPr>
        <w:lastRenderedPageBreak/>
        <w:t>정리가 일어나도록 설계했습니다. 그 결과 인증 관련 오류를 더 예측 가능하게 만들고, 디버깅과 사용자 경험을 함께 안정화할 수 있었습니다.</w:t>
      </w:r>
    </w:p>
    <w:p w14:paraId="2FC6A39E" w14:textId="77777777" w:rsidR="003D769B" w:rsidRDefault="003D769B" w:rsidP="003D769B">
      <w:pPr>
        <w:spacing w:after="40" w:line="312" w:lineRule="auto"/>
        <w:rPr>
          <w:rFonts w:hint="eastAsia"/>
          <w:szCs w:val="21"/>
          <w:lang w:eastAsia="ko-KR"/>
        </w:rPr>
      </w:pPr>
    </w:p>
    <w:p w14:paraId="573E43D4" w14:textId="77777777" w:rsidR="00E12941" w:rsidRPr="00E12941" w:rsidRDefault="00E12941" w:rsidP="00E12941">
      <w:pPr>
        <w:spacing w:after="40" w:line="312" w:lineRule="auto"/>
        <w:rPr>
          <w:b/>
          <w:bCs/>
          <w:color w:val="1E40AF"/>
          <w:sz w:val="23"/>
          <w:lang w:eastAsia="ko-KR"/>
        </w:rPr>
      </w:pPr>
      <w:r w:rsidRPr="00E12941">
        <w:rPr>
          <w:b/>
          <w:bCs/>
          <w:color w:val="1E40AF"/>
          <w:sz w:val="23"/>
          <w:lang w:eastAsia="ko-KR"/>
        </w:rPr>
        <w:t>문제 3. 진행도·메모 저장 후 화면 상태가 가끔 어긋나던 문제</w:t>
      </w:r>
    </w:p>
    <w:p w14:paraId="2D92332F" w14:textId="4064C586" w:rsidR="00E12941" w:rsidRDefault="00E12941" w:rsidP="00E12941">
      <w:pPr>
        <w:spacing w:after="40" w:line="312" w:lineRule="auto"/>
        <w:rPr>
          <w:szCs w:val="21"/>
          <w:lang w:eastAsia="ko-KR"/>
        </w:rPr>
      </w:pPr>
      <w:r w:rsidRPr="00E12941">
        <w:rPr>
          <w:szCs w:val="21"/>
          <w:lang w:eastAsia="ko-KR"/>
        </w:rPr>
        <w:t>진행도와 메모는 저장 이후 즉시 화면에 반영되어야 하는데, 서버 응답이 부분 정보만 포함하거나 프론트가 기존 상태를 추론해서 조립하면 책장 상태, 상세 화면, 새로고침 이후 데이터가 서로 다르게 보일 수 있었습니다. 특히 느린 네트워크, 버튼 연타, 재시도, 다중 탭 같은 상황에서는 메모가 사라진 것처럼 보이거나 진행도가 잠깐 0으로 보이는 등 상태 흔들림이 생길 여지가 있었습니다.</w:t>
      </w:r>
    </w:p>
    <w:p w14:paraId="11E35608" w14:textId="2B893D96" w:rsidR="00E12941" w:rsidRDefault="00E12941" w:rsidP="00E12941">
      <w:pPr>
        <w:spacing w:after="40" w:line="312" w:lineRule="auto"/>
        <w:rPr>
          <w:szCs w:val="21"/>
          <w:lang w:eastAsia="ko-KR"/>
        </w:rPr>
      </w:pPr>
      <w:r w:rsidRPr="00E12941">
        <w:rPr>
          <w:szCs w:val="21"/>
          <w:lang w:eastAsia="ko-KR"/>
        </w:rPr>
        <w:t>이를 해결하기 위해 “서버가 정답(Source of Truth)” 이라는 원칙을 세우고, 저장 성공 시 프론트가 로컬에서 값을 추론하지 않고 서버가 내려준 최신 스냅샷으로만 상태를 덮어쓰도록 구조를 재정리했습니다. 또한 저장 성공 전에는 모달을 닫거나 입력을 초기화하지 않고, 실패 시에는 입력과 UI를 그대로 유지하도록 규칙을 고정했습니다. 이 방식으로 상태 조립 로직을 줄이고, 저장 이후 화면과 서버 데이터가 항상 같은 방향으로 수렴하도록 만들었습니다.</w:t>
      </w:r>
    </w:p>
    <w:p w14:paraId="51FCC7A1" w14:textId="77777777" w:rsidR="00B16E12" w:rsidRDefault="00B16E12" w:rsidP="00E12941">
      <w:pPr>
        <w:spacing w:after="40" w:line="312" w:lineRule="auto"/>
        <w:rPr>
          <w:szCs w:val="21"/>
          <w:lang w:eastAsia="ko-KR"/>
        </w:rPr>
      </w:pPr>
    </w:p>
    <w:p w14:paraId="111D87DF" w14:textId="77777777" w:rsidR="00B7136A" w:rsidRPr="00B7136A" w:rsidRDefault="00B7136A" w:rsidP="00B7136A">
      <w:pPr>
        <w:spacing w:after="40" w:line="312" w:lineRule="auto"/>
        <w:rPr>
          <w:b/>
          <w:bCs/>
          <w:color w:val="1E40AF"/>
          <w:sz w:val="23"/>
          <w:szCs w:val="23"/>
          <w:lang w:eastAsia="ko-KR"/>
        </w:rPr>
      </w:pPr>
      <w:r w:rsidRPr="00B7136A">
        <w:rPr>
          <w:b/>
          <w:bCs/>
          <w:color w:val="1E40AF"/>
          <w:sz w:val="23"/>
          <w:szCs w:val="23"/>
          <w:lang w:eastAsia="ko-KR"/>
        </w:rPr>
        <w:t>문제 4. 사용자별 독서 데이터가 섞이지 않도록 도메인 경계를 명확히 해야 했던 문제</w:t>
      </w:r>
    </w:p>
    <w:p w14:paraId="34F22837" w14:textId="77777777" w:rsidR="00B7136A" w:rsidRPr="00B7136A" w:rsidRDefault="00B7136A" w:rsidP="00B7136A">
      <w:pPr>
        <w:spacing w:after="40" w:line="312" w:lineRule="auto"/>
        <w:rPr>
          <w:szCs w:val="21"/>
          <w:lang w:eastAsia="ko-KR"/>
        </w:rPr>
      </w:pPr>
      <w:r w:rsidRPr="00B7136A">
        <w:rPr>
          <w:szCs w:val="21"/>
          <w:lang w:eastAsia="ko-KR"/>
        </w:rPr>
        <w:t xml:space="preserve">독서 기록 서비스에서는 책 정보 자체는 공통 데이터이지만, 책장 상태·진행도·메모는 사용자별 데이터입니다. 이 경계를 명확히 하지 않으면 다른 사용자의 데이터가 섞이거나, 같은 ISBN 기준으로만 조회했을 때 기록 범위가 불분명해질 수 있었습니다. 메모와 진행도는 특히 사용자와 도서 기준으로 안정적으로 관리되어야 했습니다. </w:t>
      </w:r>
    </w:p>
    <w:p w14:paraId="48FD9448" w14:textId="77777777" w:rsidR="00B7136A" w:rsidRDefault="00B7136A" w:rsidP="00B7136A">
      <w:pPr>
        <w:spacing w:after="40" w:line="312" w:lineRule="auto"/>
        <w:rPr>
          <w:szCs w:val="21"/>
          <w:lang w:eastAsia="ko-KR"/>
        </w:rPr>
      </w:pPr>
      <w:r w:rsidRPr="00B7136A">
        <w:rPr>
          <w:szCs w:val="21"/>
          <w:lang w:eastAsia="ko-KR"/>
        </w:rPr>
        <w:t xml:space="preserve">이를 해결하기 위해 공통 도서 정보는 books, 사용자별 상태는 bookshelf, 진행도는 progress, 메모는 notes로 역할을 분리하고, 진행도와 메모의 스코프는 항상 userId + isbn 기준으로 유지하도록 설계했습니다. 그 결과 공통 메타데이터와 개인 기록이 명확히 분리되었고, 이후 통계나 추가 기능을 확장하더라도 데이터 책임이 섞이지 않는 구조를 만들 수 있었습니다. </w:t>
      </w:r>
    </w:p>
    <w:p w14:paraId="1966F738" w14:textId="77777777" w:rsidR="00B16E12" w:rsidRPr="00B7136A" w:rsidRDefault="00B16E12" w:rsidP="00B7136A">
      <w:pPr>
        <w:spacing w:after="40" w:line="312" w:lineRule="auto"/>
        <w:rPr>
          <w:szCs w:val="21"/>
          <w:lang w:eastAsia="ko-KR"/>
        </w:rPr>
      </w:pPr>
    </w:p>
    <w:p w14:paraId="630CFDE4" w14:textId="00F137D0" w:rsidR="00737CB0" w:rsidRPr="00B7136A" w:rsidRDefault="00737CB0" w:rsidP="00737CB0">
      <w:pPr>
        <w:spacing w:after="40" w:line="312" w:lineRule="auto"/>
        <w:rPr>
          <w:b/>
          <w:bCs/>
          <w:color w:val="1E40AF"/>
          <w:sz w:val="23"/>
          <w:szCs w:val="23"/>
          <w:lang w:eastAsia="ko-KR"/>
        </w:rPr>
      </w:pPr>
      <w:r w:rsidRPr="00B7136A">
        <w:rPr>
          <w:b/>
          <w:bCs/>
          <w:color w:val="1E40AF"/>
          <w:sz w:val="23"/>
          <w:szCs w:val="23"/>
          <w:lang w:eastAsia="ko-KR"/>
        </w:rPr>
        <w:t xml:space="preserve">문제 </w:t>
      </w:r>
      <w:r>
        <w:rPr>
          <w:rFonts w:hint="eastAsia"/>
          <w:b/>
          <w:bCs/>
          <w:color w:val="1E40AF"/>
          <w:sz w:val="23"/>
          <w:szCs w:val="23"/>
          <w:lang w:eastAsia="ko-KR"/>
        </w:rPr>
        <w:t>5</w:t>
      </w:r>
      <w:r w:rsidRPr="00B7136A">
        <w:rPr>
          <w:b/>
          <w:bCs/>
          <w:color w:val="1E40AF"/>
          <w:sz w:val="23"/>
          <w:szCs w:val="23"/>
          <w:lang w:eastAsia="ko-KR"/>
        </w:rPr>
        <w:t>.</w:t>
      </w:r>
      <w:r>
        <w:rPr>
          <w:rFonts w:hint="eastAsia"/>
          <w:b/>
          <w:bCs/>
          <w:color w:val="1E40AF"/>
          <w:sz w:val="23"/>
          <w:szCs w:val="23"/>
          <w:lang w:eastAsia="ko-KR"/>
        </w:rPr>
        <w:t xml:space="preserve"> 어떠한 검색 키워드를 입력해도</w:t>
      </w:r>
      <w:r w:rsidRPr="00B7136A">
        <w:rPr>
          <w:b/>
          <w:bCs/>
          <w:color w:val="1E40AF"/>
          <w:sz w:val="23"/>
          <w:szCs w:val="23"/>
          <w:lang w:eastAsia="ko-KR"/>
        </w:rPr>
        <w:t xml:space="preserve"> </w:t>
      </w:r>
      <w:r>
        <w:rPr>
          <w:rFonts w:hint="eastAsia"/>
          <w:b/>
          <w:bCs/>
          <w:color w:val="1E40AF"/>
          <w:sz w:val="23"/>
          <w:szCs w:val="23"/>
          <w:lang w:eastAsia="ko-KR"/>
        </w:rPr>
        <w:t>MOCK 데이터만 불러오던 문제</w:t>
      </w:r>
    </w:p>
    <w:p w14:paraId="48888245" w14:textId="655C2469" w:rsidR="00E12941" w:rsidRPr="00E12941" w:rsidRDefault="00737CB0" w:rsidP="00E12941">
      <w:pPr>
        <w:spacing w:after="40" w:line="312" w:lineRule="auto"/>
        <w:rPr>
          <w:rFonts w:hint="eastAsia"/>
          <w:szCs w:val="21"/>
          <w:lang w:eastAsia="ko-KR"/>
        </w:rPr>
      </w:pPr>
      <w:r w:rsidRPr="00737CB0">
        <w:rPr>
          <w:szCs w:val="21"/>
          <w:lang w:eastAsia="ko-KR"/>
        </w:rPr>
        <w:t xml:space="preserve">도서 검색 기능 구현 과정에서 국립중앙도서관 NLK SearchApi.do를 연동했는데, 초기에는 검색 파라미터를 잘못 해석해 어떤 키워드를 입력해도 동일한 1페이지 결과만 반복해서 반환되는 문제가 있었습니다. 이를 해결하기 위해 서버의 NlkClient와 NlkApi를 API 스펙에 맞게 title 기반 검색 구조로 </w:t>
      </w:r>
      <w:r w:rsidRPr="00737CB0">
        <w:rPr>
          <w:szCs w:val="21"/>
          <w:lang w:eastAsia="ko-KR"/>
        </w:rPr>
        <w:lastRenderedPageBreak/>
        <w:t>정리하고, 검색 API가 page, size, totalCount, isLast를 포함한 페이지네이션 응답을 반환하도록 수정했습니다. 또한 프론트엔드에서는 모든 결과를 한 번에 불러오는 대신 누적 로딩 방식으로 전환하고, 요청 순서 보호와 ISBN 누락 방어 로직까지 함께 적용해 검색 정확도와 사용자 경험을 함께 개선했습니다. 이 경험을 통해 외부 API 연동에서는 단순 구현보다 공식 스펙을 정확히 해석하고, 안정성과 UX를 함께 고려하는 설계가 중요하다는 점을 배웠습니다.</w:t>
      </w:r>
    </w:p>
    <w:p w14:paraId="1489224F" w14:textId="1AEDBE24" w:rsidR="007A2EAE" w:rsidRDefault="007A2EAE">
      <w:pPr>
        <w:rPr>
          <w:rFonts w:cstheme="majorBidi"/>
          <w:b/>
          <w:bCs/>
          <w:color w:val="1E40AF"/>
          <w:sz w:val="28"/>
          <w:szCs w:val="28"/>
          <w:lang w:eastAsia="ko-KR"/>
        </w:rPr>
      </w:pPr>
    </w:p>
    <w:p w14:paraId="7A0B32D5" w14:textId="23E7F405" w:rsidR="00D16E7D" w:rsidRDefault="00000000">
      <w:pPr>
        <w:pStyle w:val="1"/>
        <w:spacing w:before="200" w:after="80" w:line="300" w:lineRule="auto"/>
        <w:rPr>
          <w:lang w:eastAsia="ko-KR"/>
        </w:rPr>
      </w:pPr>
      <w:r>
        <w:rPr>
          <w:rFonts w:ascii="맑은 고딕" w:eastAsia="맑은 고딕" w:hAnsi="맑은 고딕"/>
          <w:color w:val="1E40AF"/>
          <w:lang w:eastAsia="ko-KR"/>
        </w:rPr>
        <w:t>9. 성과 / 결과</w:t>
      </w:r>
    </w:p>
    <w:p w14:paraId="1AAA0EEA" w14:textId="77777777" w:rsidR="00D16E7D" w:rsidRDefault="00000000" w:rsidP="00723C15">
      <w:pPr>
        <w:pStyle w:val="a0"/>
        <w:spacing w:after="0" w:line="312" w:lineRule="auto"/>
        <w:ind w:left="357" w:hanging="357"/>
        <w:rPr>
          <w:lang w:eastAsia="ko-KR"/>
        </w:rPr>
      </w:pPr>
      <w:r>
        <w:rPr>
          <w:lang w:eastAsia="ko-KR"/>
        </w:rPr>
        <w:t>개인 독서 추적 서비스의 핵심 범위와 기능을 구체적으로 정의했습니다.</w:t>
      </w:r>
    </w:p>
    <w:p w14:paraId="090AF277" w14:textId="77777777" w:rsidR="00D16E7D" w:rsidRDefault="00000000" w:rsidP="00723C15">
      <w:pPr>
        <w:pStyle w:val="a0"/>
        <w:spacing w:after="0" w:line="312" w:lineRule="auto"/>
        <w:ind w:left="357" w:hanging="357"/>
      </w:pPr>
      <w:r>
        <w:t>React - Spring Boot - MySQL - NLK Open API를 연결하는 전체 구조를 설계했습니다.</w:t>
      </w:r>
    </w:p>
    <w:p w14:paraId="04046F57" w14:textId="45D64AA4" w:rsidR="00D16E7D" w:rsidRDefault="004D2E5B" w:rsidP="00723C15">
      <w:pPr>
        <w:pStyle w:val="a0"/>
        <w:spacing w:after="0" w:line="312" w:lineRule="auto"/>
        <w:ind w:left="357" w:hanging="357"/>
        <w:rPr>
          <w:lang w:eastAsia="ko-KR"/>
        </w:rPr>
      </w:pPr>
      <w:r w:rsidRPr="004D2E5B">
        <w:rPr>
          <w:lang w:eastAsia="ko-KR"/>
        </w:rPr>
        <w:t>사용자 책장, 진행도, 메모를 중심으로 데이터 모델을 정리하고, 향후 통계 기능으로 확장할 수 있는 구조를 고려했습니다.</w:t>
      </w:r>
    </w:p>
    <w:p w14:paraId="3DE77C92" w14:textId="68BC48B1" w:rsidR="004D2E5B" w:rsidRPr="004D2E5B" w:rsidRDefault="004D2E5B" w:rsidP="00723C15">
      <w:pPr>
        <w:pStyle w:val="a0"/>
        <w:spacing w:after="0" w:line="312" w:lineRule="auto"/>
        <w:ind w:left="357" w:hanging="357"/>
        <w:rPr>
          <w:lang w:eastAsia="ko-KR"/>
        </w:rPr>
      </w:pPr>
      <w:r w:rsidRPr="004D2E5B">
        <w:rPr>
          <w:lang w:eastAsia="ko-KR"/>
        </w:rPr>
        <w:t>외부 API 연동 오류를 해결하고, 페이지네이션 기반 검색 구조로 개선해 검색 정확도와 사용자 경험을 높였습니다.</w:t>
      </w:r>
    </w:p>
    <w:p w14:paraId="7354F7AF" w14:textId="29C9E5C1" w:rsidR="004D2E5B" w:rsidRPr="00A82432" w:rsidRDefault="004D2E5B" w:rsidP="00723C15">
      <w:pPr>
        <w:pStyle w:val="a0"/>
        <w:spacing w:after="0"/>
        <w:ind w:left="357" w:hanging="357"/>
        <w:rPr>
          <w:rFonts w:ascii="굴림" w:eastAsia="굴림" w:hAnsi="굴림"/>
          <w:sz w:val="24"/>
          <w:lang w:eastAsia="ko-KR"/>
        </w:rPr>
      </w:pPr>
      <w:r>
        <w:rPr>
          <w:lang w:eastAsia="ko-KR"/>
        </w:rPr>
        <w:t>중복 등록 방지, 진행도 검증, 세션 인증 구조를 통해 데이터 신뢰성과 사용자별 기록 관리 기반을 마련했습니다.</w:t>
      </w:r>
    </w:p>
    <w:p w14:paraId="6018BB06" w14:textId="77777777" w:rsidR="00A82432" w:rsidRPr="00F80E32" w:rsidRDefault="00A82432" w:rsidP="003D769B">
      <w:pPr>
        <w:pStyle w:val="a0"/>
        <w:numPr>
          <w:ilvl w:val="0"/>
          <w:numId w:val="0"/>
        </w:numPr>
        <w:spacing w:after="0"/>
        <w:rPr>
          <w:rFonts w:ascii="굴림" w:eastAsia="굴림" w:hAnsi="굴림"/>
          <w:sz w:val="24"/>
          <w:lang w:eastAsia="ko-KR"/>
        </w:rPr>
      </w:pPr>
    </w:p>
    <w:p w14:paraId="3930013F" w14:textId="77777777" w:rsidR="00D16E7D" w:rsidRDefault="00000000">
      <w:pPr>
        <w:pStyle w:val="1"/>
        <w:spacing w:before="200" w:after="80" w:line="300" w:lineRule="auto"/>
        <w:rPr>
          <w:lang w:eastAsia="ko-KR"/>
        </w:rPr>
      </w:pPr>
      <w:r>
        <w:rPr>
          <w:rFonts w:ascii="맑은 고딕" w:eastAsia="맑은 고딕" w:hAnsi="맑은 고딕"/>
          <w:color w:val="1E40AF"/>
          <w:lang w:eastAsia="ko-KR"/>
        </w:rPr>
        <w:t>10. 프로젝트를 통해 배운 점</w:t>
      </w:r>
    </w:p>
    <w:p w14:paraId="13E1CB91" w14:textId="77777777" w:rsidR="00BF61F7" w:rsidRDefault="00BF61F7">
      <w:pPr>
        <w:pStyle w:val="a0"/>
        <w:spacing w:after="40" w:line="312" w:lineRule="auto"/>
        <w:rPr>
          <w:lang w:eastAsia="ko-KR"/>
        </w:rPr>
      </w:pPr>
      <w:r w:rsidRPr="00BF61F7">
        <w:rPr>
          <w:lang w:eastAsia="ko-KR"/>
        </w:rPr>
        <w:t>사용자 경험을 좋게 만드는 기능 흐름은 화면 설계만이 아니라 데이터 구조 설계와 함께 고민해야 한다는 점을 배웠습니다.</w:t>
      </w:r>
    </w:p>
    <w:p w14:paraId="336B06D8" w14:textId="2185119D" w:rsidR="00BF61F7" w:rsidRDefault="00BF61F7">
      <w:pPr>
        <w:pStyle w:val="a0"/>
        <w:spacing w:after="40" w:line="312" w:lineRule="auto"/>
        <w:rPr>
          <w:lang w:eastAsia="ko-KR"/>
        </w:rPr>
      </w:pPr>
      <w:r w:rsidRPr="00BF61F7">
        <w:rPr>
          <w:lang w:eastAsia="ko-KR"/>
        </w:rPr>
        <w:t>외부 API 데이터를 내부 서비스 구조에 맞게 변환하고 재사용하는 설계가 기능 안정성과 서비스 품질에 큰 영향을 준다는 점을 이해했습니다.</w:t>
      </w:r>
    </w:p>
    <w:p w14:paraId="49A3EE27" w14:textId="71F8C3EA" w:rsidR="00BF61F7" w:rsidRPr="00BF61F7" w:rsidRDefault="00BF61F7" w:rsidP="00BF61F7">
      <w:pPr>
        <w:pStyle w:val="a0"/>
        <w:spacing w:after="40" w:line="312" w:lineRule="auto"/>
        <w:rPr>
          <w:lang w:eastAsia="ko-KR"/>
        </w:rPr>
      </w:pPr>
      <w:r w:rsidRPr="00BF61F7">
        <w:rPr>
          <w:lang w:eastAsia="ko-KR"/>
        </w:rPr>
        <w:t>공통 도서 데이터와 사용자별 독서 데이터를 분리해야 중복 저장을 줄이고 기능별 책임을 명확하게 가져갈 수 있다는 점을 배웠습니다.</w:t>
      </w:r>
    </w:p>
    <w:p w14:paraId="4CDFFE0D" w14:textId="2EFACF8A" w:rsidR="00BF61F7" w:rsidRDefault="00BF61F7" w:rsidP="00BF61F7">
      <w:pPr>
        <w:pStyle w:val="a0"/>
        <w:spacing w:after="40" w:line="312" w:lineRule="auto"/>
        <w:rPr>
          <w:lang w:eastAsia="ko-KR"/>
        </w:rPr>
      </w:pPr>
      <w:r w:rsidRPr="00BF61F7">
        <w:rPr>
          <w:lang w:eastAsia="ko-KR"/>
        </w:rPr>
        <w:t>입력값 검증, 중복 방지, 인증 구조처럼 겉으로 보이지 않는 설계가 실제 서비스의 신뢰성을 결정한다는 점을 체감했습니다.</w:t>
      </w:r>
    </w:p>
    <w:p w14:paraId="28460338" w14:textId="798B4728" w:rsidR="00A5302C" w:rsidRDefault="00983FFE" w:rsidP="00BF61F7">
      <w:pPr>
        <w:pStyle w:val="a0"/>
        <w:spacing w:after="40" w:line="312" w:lineRule="auto"/>
        <w:rPr>
          <w:lang w:eastAsia="ko-KR"/>
        </w:rPr>
      </w:pPr>
      <w:r w:rsidRPr="00983FFE">
        <w:rPr>
          <w:lang w:eastAsia="ko-KR"/>
        </w:rPr>
        <w:t>서버 응답을 기준으로 화면 상태를 맞추는 구조가 데이터 불일치를 줄이고 기능 안정성을 높이는 데 중요하다는 점을 배웠습니다.</w:t>
      </w:r>
    </w:p>
    <w:p w14:paraId="5127A900" w14:textId="5E2C6C26" w:rsidR="00983FFE" w:rsidRPr="00BF61F7" w:rsidRDefault="00983FFE" w:rsidP="00A5302C">
      <w:pPr>
        <w:rPr>
          <w:rFonts w:hint="eastAsia"/>
          <w:lang w:eastAsia="ko-KR"/>
        </w:rPr>
      </w:pPr>
    </w:p>
    <w:p w14:paraId="0BC366CA" w14:textId="77777777" w:rsidR="00D16E7D" w:rsidRDefault="00000000">
      <w:pPr>
        <w:pStyle w:val="1"/>
        <w:spacing w:before="200" w:after="80" w:line="300" w:lineRule="auto"/>
      </w:pPr>
      <w:r>
        <w:rPr>
          <w:rFonts w:ascii="맑은 고딕" w:eastAsia="맑은 고딕" w:hAnsi="맑은 고딕"/>
          <w:color w:val="1E40AF"/>
        </w:rPr>
        <w:lastRenderedPageBreak/>
        <w:t>11. 아쉬웠던 점 / 개선 방향</w:t>
      </w:r>
    </w:p>
    <w:p w14:paraId="624AFD44" w14:textId="77777777" w:rsidR="00D16E7D" w:rsidRDefault="00000000">
      <w:pPr>
        <w:pStyle w:val="a0"/>
        <w:spacing w:after="40" w:line="312" w:lineRule="auto"/>
        <w:rPr>
          <w:lang w:eastAsia="ko-KR"/>
        </w:rPr>
      </w:pPr>
      <w:r>
        <w:rPr>
          <w:lang w:eastAsia="ko-KR"/>
        </w:rPr>
        <w:t>실제 실행 화면과 사용자 테스트 결과를 추가하면 프로젝트 완성도를 더 높일 수 있습니다.</w:t>
      </w:r>
    </w:p>
    <w:p w14:paraId="57FC0664" w14:textId="1EC697A7" w:rsidR="00A5302C" w:rsidRDefault="00A5302C">
      <w:pPr>
        <w:pStyle w:val="a0"/>
        <w:spacing w:after="40" w:line="312" w:lineRule="auto"/>
        <w:rPr>
          <w:lang w:eastAsia="ko-KR"/>
        </w:rPr>
      </w:pPr>
      <w:r w:rsidRPr="00A5302C">
        <w:rPr>
          <w:lang w:eastAsia="ko-KR"/>
        </w:rPr>
        <w:t>AI 책 표지 처리 기능은 현재 학습 데이터가 충분하지 않아 일부 책을 정확히 인식하지 못하는 한계가 있었습니다. 앞으로 다양한 각도, 조명, 배경 조건의 표지 데이터를 추가로 확보해 인식 정확도를 높일 필요가 있습니다.</w:t>
      </w:r>
    </w:p>
    <w:p w14:paraId="71E30825" w14:textId="77777777" w:rsidR="00D16E7D" w:rsidRDefault="00000000">
      <w:pPr>
        <w:pStyle w:val="a0"/>
        <w:spacing w:after="40" w:line="312" w:lineRule="auto"/>
        <w:rPr>
          <w:lang w:eastAsia="ko-KR"/>
        </w:rPr>
      </w:pPr>
      <w:r>
        <w:rPr>
          <w:lang w:eastAsia="ko-KR"/>
        </w:rPr>
        <w:t>읽기 기록(Log) 자동 생성과 데이터 내보내기 기능은 후속 구현 과제로 확장할 수 있습니다.</w:t>
      </w:r>
    </w:p>
    <w:p w14:paraId="2DBC699B" w14:textId="77777777" w:rsidR="00D16E7D" w:rsidRDefault="00000000">
      <w:pPr>
        <w:pStyle w:val="a0"/>
        <w:spacing w:after="40" w:line="312" w:lineRule="auto"/>
        <w:rPr>
          <w:lang w:eastAsia="ko-KR"/>
        </w:rPr>
      </w:pPr>
      <w:r>
        <w:rPr>
          <w:lang w:eastAsia="ko-KR"/>
        </w:rPr>
        <w:t>차트와 대시보드를 강화해 독서 패턴 분석 기능을 더 직관적으로 보여줄 수 있습니다.</w:t>
      </w:r>
    </w:p>
    <w:p w14:paraId="208137A3" w14:textId="018322D5" w:rsidR="00314437" w:rsidRDefault="00A5302C">
      <w:pPr>
        <w:pStyle w:val="a0"/>
        <w:spacing w:after="40" w:line="312" w:lineRule="auto"/>
        <w:rPr>
          <w:lang w:eastAsia="ko-KR"/>
        </w:rPr>
      </w:pPr>
      <w:r w:rsidRPr="00A5302C">
        <w:rPr>
          <w:lang w:eastAsia="ko-KR"/>
        </w:rPr>
        <w:t>독서 목표 달성률, 월별 완독 권수 등 동기 부여에 도움이 되는 통계 기능을 추가할 수 있습니다.</w:t>
      </w:r>
    </w:p>
    <w:p w14:paraId="7D043D26" w14:textId="1ADEDBB9" w:rsidR="00A5302C" w:rsidRDefault="00A5302C">
      <w:pPr>
        <w:pStyle w:val="a0"/>
        <w:spacing w:after="40" w:line="312" w:lineRule="auto"/>
        <w:rPr>
          <w:lang w:eastAsia="ko-KR"/>
        </w:rPr>
      </w:pPr>
      <w:r w:rsidRPr="00A5302C">
        <w:rPr>
          <w:lang w:eastAsia="ko-KR"/>
        </w:rPr>
        <w:t>향후에는 독서 기록과 추천 내용을 다른 사용자와 공유할 수 있는 공유 탭 기능을 구현할 계획입니다.</w:t>
      </w:r>
    </w:p>
    <w:p w14:paraId="1464E2E2" w14:textId="77777777" w:rsidR="00314437" w:rsidRDefault="00314437">
      <w:pPr>
        <w:rPr>
          <w:rFonts w:cstheme="majorBidi"/>
          <w:b/>
          <w:bCs/>
          <w:color w:val="1E40AF"/>
          <w:sz w:val="28"/>
          <w:szCs w:val="28"/>
          <w:lang w:eastAsia="ko-KR"/>
        </w:rPr>
      </w:pPr>
      <w:r>
        <w:rPr>
          <w:color w:val="1E40AF"/>
          <w:lang w:eastAsia="ko-KR"/>
        </w:rPr>
        <w:br w:type="page"/>
      </w:r>
    </w:p>
    <w:p w14:paraId="302C2405" w14:textId="33490C2D" w:rsidR="00D16E7D" w:rsidRDefault="00000000">
      <w:pPr>
        <w:pStyle w:val="1"/>
        <w:spacing w:before="200" w:after="80" w:line="300" w:lineRule="auto"/>
        <w:rPr>
          <w:lang w:eastAsia="ko-KR"/>
        </w:rPr>
      </w:pPr>
      <w:r>
        <w:rPr>
          <w:rFonts w:ascii="맑은 고딕" w:eastAsia="맑은 고딕" w:hAnsi="맑은 고딕"/>
          <w:color w:val="1E40AF"/>
          <w:lang w:eastAsia="ko-KR"/>
        </w:rPr>
        <w:lastRenderedPageBreak/>
        <w:t>12. 결과 화면 / 첨부 자료</w:t>
      </w:r>
    </w:p>
    <w:p w14:paraId="286E9CF3" w14:textId="37DE6690" w:rsidR="00D16E7D" w:rsidRDefault="00000000">
      <w:pPr>
        <w:spacing w:before="80" w:after="40" w:line="300" w:lineRule="auto"/>
        <w:rPr>
          <w:lang w:eastAsia="ko-KR"/>
        </w:rPr>
      </w:pPr>
      <w:r>
        <w:rPr>
          <w:b/>
          <w:color w:val="1E40AF"/>
          <w:lang w:eastAsia="ko-KR"/>
        </w:rPr>
        <w:t>메인 화면</w:t>
      </w:r>
    </w:p>
    <w:tbl>
      <w:tblPr>
        <w:tblW w:w="0" w:type="auto"/>
        <w:jc w:val="center"/>
        <w:tblLayout w:type="fixed"/>
        <w:tblLook w:val="04A0" w:firstRow="1" w:lastRow="0" w:firstColumn="1" w:lastColumn="0" w:noHBand="0" w:noVBand="1"/>
      </w:tblPr>
      <w:tblGrid>
        <w:gridCol w:w="8816"/>
      </w:tblGrid>
      <w:tr w:rsidR="00D16E7D" w14:paraId="13F1B02A" w14:textId="77777777" w:rsidTr="00670D87">
        <w:trPr>
          <w:trHeight w:val="8883"/>
          <w:jc w:val="center"/>
        </w:trPr>
        <w:tc>
          <w:tcPr>
            <w:tcW w:w="8816" w:type="dxa"/>
            <w:tcBorders>
              <w:top w:val="single" w:sz="8" w:space="0" w:color="C9D3E8"/>
              <w:left w:val="single" w:sz="8" w:space="0" w:color="C9D3E8"/>
              <w:bottom w:val="single" w:sz="8" w:space="0" w:color="C9D3E8"/>
              <w:right w:val="single" w:sz="8" w:space="0" w:color="C9D3E8"/>
            </w:tcBorders>
          </w:tcPr>
          <w:p w14:paraId="3687D48B" w14:textId="784F2A18" w:rsidR="00D16E7D" w:rsidRDefault="00670D87" w:rsidP="00314437">
            <w:pPr>
              <w:spacing w:before="160" w:after="160" w:line="300" w:lineRule="auto"/>
              <w:rPr>
                <w:lang w:eastAsia="ko-KR"/>
              </w:rPr>
            </w:pPr>
            <w:r w:rsidRPr="00670D87">
              <w:rPr>
                <w:noProof/>
                <w:lang w:eastAsia="ko-KR"/>
              </w:rPr>
              <w:drawing>
                <wp:anchor distT="0" distB="0" distL="114300" distR="114300" simplePos="0" relativeHeight="251685376" behindDoc="1" locked="0" layoutInCell="1" allowOverlap="1" wp14:anchorId="4F9E0F4A" wp14:editId="20FC9348">
                  <wp:simplePos x="0" y="0"/>
                  <wp:positionH relativeFrom="column">
                    <wp:posOffset>2868295</wp:posOffset>
                  </wp:positionH>
                  <wp:positionV relativeFrom="paragraph">
                    <wp:posOffset>-31750</wp:posOffset>
                  </wp:positionV>
                  <wp:extent cx="2720340" cy="5441950"/>
                  <wp:effectExtent l="0" t="0" r="3810" b="6350"/>
                  <wp:wrapTight wrapText="bothSides">
                    <wp:wrapPolygon edited="0">
                      <wp:start x="0" y="0"/>
                      <wp:lineTo x="0" y="21550"/>
                      <wp:lineTo x="21479" y="21550"/>
                      <wp:lineTo x="21479" y="0"/>
                      <wp:lineTo x="0" y="0"/>
                    </wp:wrapPolygon>
                  </wp:wrapTight>
                  <wp:docPr id="14455903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90349" name=""/>
                          <pic:cNvPicPr/>
                        </pic:nvPicPr>
                        <pic:blipFill>
                          <a:blip r:embed="rId6"/>
                          <a:stretch>
                            <a:fillRect/>
                          </a:stretch>
                        </pic:blipFill>
                        <pic:spPr>
                          <a:xfrm>
                            <a:off x="0" y="0"/>
                            <a:ext cx="2720340" cy="5441950"/>
                          </a:xfrm>
                          <a:prstGeom prst="rect">
                            <a:avLst/>
                          </a:prstGeom>
                        </pic:spPr>
                      </pic:pic>
                    </a:graphicData>
                  </a:graphic>
                  <wp14:sizeRelH relativeFrom="margin">
                    <wp14:pctWidth>0</wp14:pctWidth>
                  </wp14:sizeRelH>
                  <wp14:sizeRelV relativeFrom="margin">
                    <wp14:pctHeight>0</wp14:pctHeight>
                  </wp14:sizeRelV>
                </wp:anchor>
              </w:drawing>
            </w:r>
            <w:r w:rsidRPr="00A15539">
              <w:rPr>
                <w:noProof/>
                <w:lang w:eastAsia="ko-KR"/>
              </w:rPr>
              <w:drawing>
                <wp:anchor distT="0" distB="0" distL="114300" distR="114300" simplePos="0" relativeHeight="251702784" behindDoc="1" locked="0" layoutInCell="1" allowOverlap="1" wp14:anchorId="76EC7800" wp14:editId="263912BD">
                  <wp:simplePos x="0" y="0"/>
                  <wp:positionH relativeFrom="column">
                    <wp:posOffset>-62865</wp:posOffset>
                  </wp:positionH>
                  <wp:positionV relativeFrom="paragraph">
                    <wp:posOffset>-3175</wp:posOffset>
                  </wp:positionV>
                  <wp:extent cx="2676525" cy="5520690"/>
                  <wp:effectExtent l="0" t="0" r="9525" b="3810"/>
                  <wp:wrapTight wrapText="bothSides">
                    <wp:wrapPolygon edited="0">
                      <wp:start x="0" y="0"/>
                      <wp:lineTo x="0" y="21540"/>
                      <wp:lineTo x="21523" y="21540"/>
                      <wp:lineTo x="21523" y="0"/>
                      <wp:lineTo x="0" y="0"/>
                    </wp:wrapPolygon>
                  </wp:wrapTight>
                  <wp:docPr id="9812716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71625" name=""/>
                          <pic:cNvPicPr/>
                        </pic:nvPicPr>
                        <pic:blipFill>
                          <a:blip r:embed="rId7"/>
                          <a:stretch>
                            <a:fillRect/>
                          </a:stretch>
                        </pic:blipFill>
                        <pic:spPr>
                          <a:xfrm>
                            <a:off x="0" y="0"/>
                            <a:ext cx="2676525" cy="5520690"/>
                          </a:xfrm>
                          <a:prstGeom prst="rect">
                            <a:avLst/>
                          </a:prstGeom>
                        </pic:spPr>
                      </pic:pic>
                    </a:graphicData>
                  </a:graphic>
                  <wp14:sizeRelH relativeFrom="margin">
                    <wp14:pctWidth>0</wp14:pctWidth>
                  </wp14:sizeRelH>
                  <wp14:sizeRelV relativeFrom="margin">
                    <wp14:pctHeight>0</wp14:pctHeight>
                  </wp14:sizeRelV>
                </wp:anchor>
              </w:drawing>
            </w:r>
          </w:p>
        </w:tc>
      </w:tr>
    </w:tbl>
    <w:p w14:paraId="3A0002AA" w14:textId="77777777" w:rsidR="00D16E7D" w:rsidRDefault="00D16E7D">
      <w:pPr>
        <w:rPr>
          <w:lang w:eastAsia="ko-KR"/>
        </w:rPr>
      </w:pPr>
    </w:p>
    <w:p w14:paraId="12362269" w14:textId="77777777" w:rsidR="002E3775" w:rsidRDefault="002E3775">
      <w:pPr>
        <w:rPr>
          <w:b/>
          <w:color w:val="1E40AF"/>
          <w:lang w:eastAsia="ko-KR"/>
        </w:rPr>
      </w:pPr>
      <w:r>
        <w:rPr>
          <w:b/>
          <w:color w:val="1E40AF"/>
          <w:lang w:eastAsia="ko-KR"/>
        </w:rPr>
        <w:br w:type="page"/>
      </w:r>
    </w:p>
    <w:p w14:paraId="2D731192" w14:textId="5289F984" w:rsidR="00D16E7D" w:rsidRDefault="00000000">
      <w:pPr>
        <w:spacing w:before="80" w:after="40" w:line="300" w:lineRule="auto"/>
      </w:pPr>
      <w:r>
        <w:rPr>
          <w:b/>
          <w:color w:val="1E40AF"/>
        </w:rPr>
        <w:lastRenderedPageBreak/>
        <w:t>도서 검색 화면</w:t>
      </w:r>
    </w:p>
    <w:tbl>
      <w:tblPr>
        <w:tblW w:w="0" w:type="auto"/>
        <w:jc w:val="center"/>
        <w:tblLayout w:type="fixed"/>
        <w:tblLook w:val="04A0" w:firstRow="1" w:lastRow="0" w:firstColumn="1" w:lastColumn="0" w:noHBand="0" w:noVBand="1"/>
      </w:tblPr>
      <w:tblGrid>
        <w:gridCol w:w="9571"/>
      </w:tblGrid>
      <w:tr w:rsidR="00D16E7D" w14:paraId="6CEF1B35" w14:textId="77777777" w:rsidTr="00670D87">
        <w:trPr>
          <w:trHeight w:val="10266"/>
          <w:jc w:val="center"/>
        </w:trPr>
        <w:tc>
          <w:tcPr>
            <w:tcW w:w="9571" w:type="dxa"/>
            <w:tcBorders>
              <w:top w:val="single" w:sz="8" w:space="0" w:color="C9D3E8"/>
              <w:left w:val="single" w:sz="8" w:space="0" w:color="C9D3E8"/>
              <w:bottom w:val="single" w:sz="8" w:space="0" w:color="C9D3E8"/>
              <w:right w:val="single" w:sz="8" w:space="0" w:color="C9D3E8"/>
            </w:tcBorders>
          </w:tcPr>
          <w:p w14:paraId="3275D167" w14:textId="5785507D" w:rsidR="00D16E7D" w:rsidRDefault="00396EC1">
            <w:pPr>
              <w:spacing w:before="160" w:after="160" w:line="300" w:lineRule="auto"/>
              <w:jc w:val="center"/>
            </w:pPr>
            <w:r w:rsidRPr="00A575D1">
              <w:rPr>
                <w:noProof/>
              </w:rPr>
              <w:drawing>
                <wp:anchor distT="0" distB="0" distL="114300" distR="114300" simplePos="0" relativeHeight="251617792" behindDoc="1" locked="0" layoutInCell="1" allowOverlap="1" wp14:anchorId="1CC18EB1" wp14:editId="2EE8DA42">
                  <wp:simplePos x="0" y="0"/>
                  <wp:positionH relativeFrom="column">
                    <wp:posOffset>2981325</wp:posOffset>
                  </wp:positionH>
                  <wp:positionV relativeFrom="paragraph">
                    <wp:posOffset>3810</wp:posOffset>
                  </wp:positionV>
                  <wp:extent cx="2997200" cy="6020435"/>
                  <wp:effectExtent l="0" t="0" r="0" b="0"/>
                  <wp:wrapTight wrapText="bothSides">
                    <wp:wrapPolygon edited="0">
                      <wp:start x="0" y="0"/>
                      <wp:lineTo x="0" y="21529"/>
                      <wp:lineTo x="21417" y="21529"/>
                      <wp:lineTo x="21417" y="0"/>
                      <wp:lineTo x="0" y="0"/>
                    </wp:wrapPolygon>
                  </wp:wrapTight>
                  <wp:docPr id="12931127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12710" name=""/>
                          <pic:cNvPicPr/>
                        </pic:nvPicPr>
                        <pic:blipFill>
                          <a:blip r:embed="rId8"/>
                          <a:stretch>
                            <a:fillRect/>
                          </a:stretch>
                        </pic:blipFill>
                        <pic:spPr>
                          <a:xfrm>
                            <a:off x="0" y="0"/>
                            <a:ext cx="2997200" cy="6020435"/>
                          </a:xfrm>
                          <a:prstGeom prst="rect">
                            <a:avLst/>
                          </a:prstGeom>
                        </pic:spPr>
                      </pic:pic>
                    </a:graphicData>
                  </a:graphic>
                  <wp14:sizeRelH relativeFrom="margin">
                    <wp14:pctWidth>0</wp14:pctWidth>
                  </wp14:sizeRelH>
                  <wp14:sizeRelV relativeFrom="margin">
                    <wp14:pctHeight>0</wp14:pctHeight>
                  </wp14:sizeRelV>
                </wp:anchor>
              </w:drawing>
            </w:r>
            <w:r w:rsidRPr="000D624D">
              <w:rPr>
                <w:noProof/>
              </w:rPr>
              <w:drawing>
                <wp:anchor distT="0" distB="0" distL="114300" distR="114300" simplePos="0" relativeHeight="251614720" behindDoc="1" locked="0" layoutInCell="1" allowOverlap="1" wp14:anchorId="71FF5D53" wp14:editId="0A1FA365">
                  <wp:simplePos x="0" y="0"/>
                  <wp:positionH relativeFrom="column">
                    <wp:posOffset>-67633</wp:posOffset>
                  </wp:positionH>
                  <wp:positionV relativeFrom="paragraph">
                    <wp:posOffset>-313</wp:posOffset>
                  </wp:positionV>
                  <wp:extent cx="3045629" cy="6472052"/>
                  <wp:effectExtent l="0" t="0" r="2540" b="5080"/>
                  <wp:wrapTight wrapText="bothSides">
                    <wp:wrapPolygon edited="0">
                      <wp:start x="0" y="0"/>
                      <wp:lineTo x="0" y="21553"/>
                      <wp:lineTo x="21483" y="21553"/>
                      <wp:lineTo x="21483" y="0"/>
                      <wp:lineTo x="0" y="0"/>
                    </wp:wrapPolygon>
                  </wp:wrapTight>
                  <wp:docPr id="7267044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04471" name=""/>
                          <pic:cNvPicPr/>
                        </pic:nvPicPr>
                        <pic:blipFill>
                          <a:blip r:embed="rId9"/>
                          <a:stretch>
                            <a:fillRect/>
                          </a:stretch>
                        </pic:blipFill>
                        <pic:spPr>
                          <a:xfrm>
                            <a:off x="0" y="0"/>
                            <a:ext cx="3053001" cy="6487719"/>
                          </a:xfrm>
                          <a:prstGeom prst="rect">
                            <a:avLst/>
                          </a:prstGeom>
                        </pic:spPr>
                      </pic:pic>
                    </a:graphicData>
                  </a:graphic>
                  <wp14:sizeRelH relativeFrom="margin">
                    <wp14:pctWidth>0</wp14:pctWidth>
                  </wp14:sizeRelH>
                  <wp14:sizeRelV relativeFrom="margin">
                    <wp14:pctHeight>0</wp14:pctHeight>
                  </wp14:sizeRelV>
                </wp:anchor>
              </w:drawing>
            </w:r>
          </w:p>
        </w:tc>
      </w:tr>
    </w:tbl>
    <w:p w14:paraId="2BF3A256" w14:textId="77777777" w:rsidR="00D16E7D" w:rsidRDefault="00D16E7D">
      <w:pPr>
        <w:rPr>
          <w:lang w:eastAsia="ko-KR"/>
        </w:rPr>
      </w:pPr>
    </w:p>
    <w:p w14:paraId="17169269" w14:textId="77777777" w:rsidR="00821048" w:rsidRDefault="00821048">
      <w:pPr>
        <w:rPr>
          <w:b/>
          <w:color w:val="1E40AF"/>
        </w:rPr>
      </w:pPr>
      <w:r>
        <w:rPr>
          <w:b/>
          <w:color w:val="1E40AF"/>
        </w:rPr>
        <w:br w:type="page"/>
      </w:r>
    </w:p>
    <w:p w14:paraId="3CA78E3D" w14:textId="2B8C9F6A" w:rsidR="00D16E7D" w:rsidRDefault="00000000">
      <w:pPr>
        <w:spacing w:before="80" w:after="40" w:line="300" w:lineRule="auto"/>
        <w:rPr>
          <w:lang w:eastAsia="ko-KR"/>
        </w:rPr>
      </w:pPr>
      <w:r>
        <w:rPr>
          <w:b/>
          <w:color w:val="1E40AF"/>
        </w:rPr>
        <w:lastRenderedPageBreak/>
        <w:t>내 책장</w:t>
      </w:r>
    </w:p>
    <w:tbl>
      <w:tblPr>
        <w:tblW w:w="0" w:type="auto"/>
        <w:jc w:val="center"/>
        <w:tblLayout w:type="fixed"/>
        <w:tblLook w:val="04A0" w:firstRow="1" w:lastRow="0" w:firstColumn="1" w:lastColumn="0" w:noHBand="0" w:noVBand="1"/>
      </w:tblPr>
      <w:tblGrid>
        <w:gridCol w:w="9354"/>
      </w:tblGrid>
      <w:tr w:rsidR="00D16E7D" w14:paraId="7D2ADE43" w14:textId="77777777">
        <w:trPr>
          <w:jc w:val="center"/>
        </w:trPr>
        <w:tc>
          <w:tcPr>
            <w:tcW w:w="9354" w:type="dxa"/>
            <w:tcBorders>
              <w:top w:val="single" w:sz="8" w:space="0" w:color="C9D3E8"/>
              <w:left w:val="single" w:sz="8" w:space="0" w:color="C9D3E8"/>
              <w:bottom w:val="single" w:sz="8" w:space="0" w:color="C9D3E8"/>
              <w:right w:val="single" w:sz="8" w:space="0" w:color="C9D3E8"/>
            </w:tcBorders>
          </w:tcPr>
          <w:p w14:paraId="0308A191" w14:textId="1D013B4F" w:rsidR="00D16E7D" w:rsidRDefault="00593373">
            <w:pPr>
              <w:spacing w:before="160" w:after="160" w:line="300" w:lineRule="auto"/>
              <w:jc w:val="center"/>
            </w:pPr>
            <w:r w:rsidRPr="00593373">
              <w:rPr>
                <w:noProof/>
              </w:rPr>
              <w:drawing>
                <wp:inline distT="0" distB="0" distL="0" distR="0" wp14:anchorId="534CF86D" wp14:editId="4AE34650">
                  <wp:extent cx="3515216" cy="7849695"/>
                  <wp:effectExtent l="0" t="0" r="9525" b="0"/>
                  <wp:docPr id="1607314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1469" name=""/>
                          <pic:cNvPicPr/>
                        </pic:nvPicPr>
                        <pic:blipFill>
                          <a:blip r:embed="rId10"/>
                          <a:stretch>
                            <a:fillRect/>
                          </a:stretch>
                        </pic:blipFill>
                        <pic:spPr>
                          <a:xfrm>
                            <a:off x="0" y="0"/>
                            <a:ext cx="3515216" cy="7849695"/>
                          </a:xfrm>
                          <a:prstGeom prst="rect">
                            <a:avLst/>
                          </a:prstGeom>
                        </pic:spPr>
                      </pic:pic>
                    </a:graphicData>
                  </a:graphic>
                </wp:inline>
              </w:drawing>
            </w:r>
          </w:p>
        </w:tc>
      </w:tr>
    </w:tbl>
    <w:p w14:paraId="709D9F15" w14:textId="77777777" w:rsidR="00D16E7D" w:rsidRDefault="00D16E7D"/>
    <w:p w14:paraId="69ECEB60" w14:textId="77777777" w:rsidR="00D16E7D" w:rsidRDefault="00000000">
      <w:pPr>
        <w:spacing w:before="80" w:after="40" w:line="300" w:lineRule="auto"/>
      </w:pPr>
      <w:r>
        <w:rPr>
          <w:b/>
          <w:color w:val="1E40AF"/>
        </w:rPr>
        <w:lastRenderedPageBreak/>
        <w:t>도서 상세 / 메모 화면</w:t>
      </w:r>
    </w:p>
    <w:tbl>
      <w:tblPr>
        <w:tblW w:w="0" w:type="auto"/>
        <w:jc w:val="center"/>
        <w:tblLayout w:type="fixed"/>
        <w:tblLook w:val="04A0" w:firstRow="1" w:lastRow="0" w:firstColumn="1" w:lastColumn="0" w:noHBand="0" w:noVBand="1"/>
      </w:tblPr>
      <w:tblGrid>
        <w:gridCol w:w="9593"/>
      </w:tblGrid>
      <w:tr w:rsidR="00D16E7D" w14:paraId="6E048D43" w14:textId="77777777" w:rsidTr="00C27DFA">
        <w:trPr>
          <w:trHeight w:val="11200"/>
          <w:jc w:val="center"/>
        </w:trPr>
        <w:tc>
          <w:tcPr>
            <w:tcW w:w="9593" w:type="dxa"/>
            <w:tcBorders>
              <w:top w:val="single" w:sz="8" w:space="0" w:color="C9D3E8"/>
              <w:left w:val="single" w:sz="8" w:space="0" w:color="C9D3E8"/>
              <w:bottom w:val="single" w:sz="8" w:space="0" w:color="C9D3E8"/>
              <w:right w:val="single" w:sz="8" w:space="0" w:color="C9D3E8"/>
            </w:tcBorders>
          </w:tcPr>
          <w:p w14:paraId="410EC0BB" w14:textId="6809BC50" w:rsidR="00D16E7D" w:rsidRDefault="00C27DFA" w:rsidP="00C27DFA">
            <w:pPr>
              <w:spacing w:before="160" w:after="160" w:line="300" w:lineRule="auto"/>
              <w:rPr>
                <w:lang w:eastAsia="ko-KR"/>
              </w:rPr>
            </w:pPr>
            <w:r w:rsidRPr="00C27DFA">
              <w:rPr>
                <w:noProof/>
                <w:lang w:eastAsia="ko-KR"/>
              </w:rPr>
              <w:drawing>
                <wp:anchor distT="0" distB="0" distL="114300" distR="114300" simplePos="0" relativeHeight="251680256" behindDoc="1" locked="0" layoutInCell="1" allowOverlap="1" wp14:anchorId="3DCEEB95" wp14:editId="4CF958CC">
                  <wp:simplePos x="0" y="0"/>
                  <wp:positionH relativeFrom="column">
                    <wp:posOffset>2736790</wp:posOffset>
                  </wp:positionH>
                  <wp:positionV relativeFrom="paragraph">
                    <wp:posOffset>4366704</wp:posOffset>
                  </wp:positionV>
                  <wp:extent cx="3219450" cy="2533650"/>
                  <wp:effectExtent l="0" t="0" r="0" b="0"/>
                  <wp:wrapTight wrapText="bothSides">
                    <wp:wrapPolygon edited="0">
                      <wp:start x="0" y="0"/>
                      <wp:lineTo x="0" y="21438"/>
                      <wp:lineTo x="21472" y="21438"/>
                      <wp:lineTo x="21472" y="0"/>
                      <wp:lineTo x="0" y="0"/>
                    </wp:wrapPolygon>
                  </wp:wrapTight>
                  <wp:docPr id="19063956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95636" name=""/>
                          <pic:cNvPicPr/>
                        </pic:nvPicPr>
                        <pic:blipFill>
                          <a:blip r:embed="rId11"/>
                          <a:stretch>
                            <a:fillRect/>
                          </a:stretch>
                        </pic:blipFill>
                        <pic:spPr>
                          <a:xfrm>
                            <a:off x="0" y="0"/>
                            <a:ext cx="3219450" cy="2533650"/>
                          </a:xfrm>
                          <a:prstGeom prst="rect">
                            <a:avLst/>
                          </a:prstGeom>
                        </pic:spPr>
                      </pic:pic>
                    </a:graphicData>
                  </a:graphic>
                </wp:anchor>
              </w:drawing>
            </w:r>
            <w:r w:rsidRPr="00C27DFA">
              <w:rPr>
                <w:noProof/>
                <w:lang w:eastAsia="ko-KR"/>
              </w:rPr>
              <w:drawing>
                <wp:anchor distT="0" distB="0" distL="114300" distR="114300" simplePos="0" relativeHeight="251677184" behindDoc="1" locked="0" layoutInCell="1" allowOverlap="1" wp14:anchorId="1D7679AD" wp14:editId="0DF9720D">
                  <wp:simplePos x="0" y="0"/>
                  <wp:positionH relativeFrom="column">
                    <wp:posOffset>3030827</wp:posOffset>
                  </wp:positionH>
                  <wp:positionV relativeFrom="paragraph">
                    <wp:posOffset>1307851</wp:posOffset>
                  </wp:positionV>
                  <wp:extent cx="3429000" cy="3048000"/>
                  <wp:effectExtent l="0" t="0" r="0" b="0"/>
                  <wp:wrapTight wrapText="bothSides">
                    <wp:wrapPolygon edited="0">
                      <wp:start x="0" y="0"/>
                      <wp:lineTo x="0" y="21465"/>
                      <wp:lineTo x="21480" y="21465"/>
                      <wp:lineTo x="21480" y="0"/>
                      <wp:lineTo x="0" y="0"/>
                    </wp:wrapPolygon>
                  </wp:wrapTight>
                  <wp:docPr id="15997308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30829" name=""/>
                          <pic:cNvPicPr/>
                        </pic:nvPicPr>
                        <pic:blipFill>
                          <a:blip r:embed="rId12"/>
                          <a:stretch>
                            <a:fillRect/>
                          </a:stretch>
                        </pic:blipFill>
                        <pic:spPr>
                          <a:xfrm>
                            <a:off x="0" y="0"/>
                            <a:ext cx="3429000" cy="3048000"/>
                          </a:xfrm>
                          <a:prstGeom prst="rect">
                            <a:avLst/>
                          </a:prstGeom>
                        </pic:spPr>
                      </pic:pic>
                    </a:graphicData>
                  </a:graphic>
                </wp:anchor>
              </w:drawing>
            </w:r>
            <w:r w:rsidRPr="00C27DFA">
              <w:rPr>
                <w:noProof/>
                <w:lang w:eastAsia="ko-KR"/>
              </w:rPr>
              <w:drawing>
                <wp:anchor distT="0" distB="0" distL="114300" distR="114300" simplePos="0" relativeHeight="251666944" behindDoc="1" locked="0" layoutInCell="1" allowOverlap="1" wp14:anchorId="603B2C21" wp14:editId="7970B1F3">
                  <wp:simplePos x="0" y="0"/>
                  <wp:positionH relativeFrom="column">
                    <wp:posOffset>2545274</wp:posOffset>
                  </wp:positionH>
                  <wp:positionV relativeFrom="paragraph">
                    <wp:posOffset>-12562</wp:posOffset>
                  </wp:positionV>
                  <wp:extent cx="3477110" cy="1343212"/>
                  <wp:effectExtent l="0" t="0" r="1905" b="5715"/>
                  <wp:wrapTight wrapText="bothSides">
                    <wp:wrapPolygon edited="0">
                      <wp:start x="0" y="0"/>
                      <wp:lineTo x="0" y="21380"/>
                      <wp:lineTo x="21491" y="21380"/>
                      <wp:lineTo x="21491" y="0"/>
                      <wp:lineTo x="0" y="0"/>
                    </wp:wrapPolygon>
                  </wp:wrapTight>
                  <wp:docPr id="16996617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61790" name=""/>
                          <pic:cNvPicPr/>
                        </pic:nvPicPr>
                        <pic:blipFill>
                          <a:blip r:embed="rId13"/>
                          <a:stretch>
                            <a:fillRect/>
                          </a:stretch>
                        </pic:blipFill>
                        <pic:spPr>
                          <a:xfrm>
                            <a:off x="0" y="0"/>
                            <a:ext cx="3477110" cy="1343212"/>
                          </a:xfrm>
                          <a:prstGeom prst="rect">
                            <a:avLst/>
                          </a:prstGeom>
                        </pic:spPr>
                      </pic:pic>
                    </a:graphicData>
                  </a:graphic>
                  <wp14:sizeRelH relativeFrom="margin">
                    <wp14:pctWidth>0</wp14:pctWidth>
                  </wp14:sizeRelH>
                  <wp14:sizeRelV relativeFrom="margin">
                    <wp14:pctHeight>0</wp14:pctHeight>
                  </wp14:sizeRelV>
                </wp:anchor>
              </w:drawing>
            </w:r>
            <w:r w:rsidRPr="00C27DFA">
              <w:rPr>
                <w:noProof/>
              </w:rPr>
              <w:drawing>
                <wp:anchor distT="0" distB="0" distL="114300" distR="114300" simplePos="0" relativeHeight="251653632" behindDoc="1" locked="0" layoutInCell="1" allowOverlap="1" wp14:anchorId="151B1282" wp14:editId="4509C732">
                  <wp:simplePos x="0" y="0"/>
                  <wp:positionH relativeFrom="column">
                    <wp:posOffset>-62865</wp:posOffset>
                  </wp:positionH>
                  <wp:positionV relativeFrom="paragraph">
                    <wp:posOffset>3810</wp:posOffset>
                  </wp:positionV>
                  <wp:extent cx="2280285" cy="4778375"/>
                  <wp:effectExtent l="0" t="0" r="5715" b="3175"/>
                  <wp:wrapTight wrapText="bothSides">
                    <wp:wrapPolygon edited="0">
                      <wp:start x="0" y="0"/>
                      <wp:lineTo x="0" y="21528"/>
                      <wp:lineTo x="21474" y="21528"/>
                      <wp:lineTo x="21474" y="0"/>
                      <wp:lineTo x="0" y="0"/>
                    </wp:wrapPolygon>
                  </wp:wrapTight>
                  <wp:docPr id="9738781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78160" name=""/>
                          <pic:cNvPicPr/>
                        </pic:nvPicPr>
                        <pic:blipFill>
                          <a:blip r:embed="rId14"/>
                          <a:stretch>
                            <a:fillRect/>
                          </a:stretch>
                        </pic:blipFill>
                        <pic:spPr>
                          <a:xfrm>
                            <a:off x="0" y="0"/>
                            <a:ext cx="2280285" cy="4778375"/>
                          </a:xfrm>
                          <a:prstGeom prst="rect">
                            <a:avLst/>
                          </a:prstGeom>
                        </pic:spPr>
                      </pic:pic>
                    </a:graphicData>
                  </a:graphic>
                  <wp14:sizeRelH relativeFrom="margin">
                    <wp14:pctWidth>0</wp14:pctWidth>
                  </wp14:sizeRelH>
                  <wp14:sizeRelV relativeFrom="margin">
                    <wp14:pctHeight>0</wp14:pctHeight>
                  </wp14:sizeRelV>
                </wp:anchor>
              </w:drawing>
            </w:r>
          </w:p>
        </w:tc>
      </w:tr>
    </w:tbl>
    <w:p w14:paraId="5A993429" w14:textId="77777777" w:rsidR="0086031E" w:rsidRDefault="0086031E" w:rsidP="00C27DFA">
      <w:pPr>
        <w:spacing w:before="80" w:after="40" w:line="300" w:lineRule="auto"/>
        <w:rPr>
          <w:b/>
          <w:color w:val="1E40AF"/>
          <w:lang w:eastAsia="ko-KR"/>
        </w:rPr>
      </w:pPr>
    </w:p>
    <w:p w14:paraId="205EE77C" w14:textId="77777777" w:rsidR="00C27DFA" w:rsidRDefault="00C27DFA">
      <w:pPr>
        <w:rPr>
          <w:b/>
          <w:color w:val="1E40AF"/>
          <w:lang w:eastAsia="ko-KR"/>
        </w:rPr>
      </w:pPr>
      <w:r>
        <w:rPr>
          <w:b/>
          <w:color w:val="1E40AF"/>
          <w:lang w:eastAsia="ko-KR"/>
        </w:rPr>
        <w:br w:type="page"/>
      </w:r>
    </w:p>
    <w:p w14:paraId="44669110" w14:textId="77777777" w:rsidR="0086031E" w:rsidRPr="0086031E" w:rsidRDefault="0086031E" w:rsidP="0086031E">
      <w:pPr>
        <w:rPr>
          <w:lang w:eastAsia="ko-KR"/>
        </w:rPr>
      </w:pPr>
      <w:r w:rsidRPr="0086031E">
        <w:rPr>
          <w:rFonts w:hint="eastAsia"/>
          <w:b/>
          <w:lang w:eastAsia="ko-KR"/>
        </w:rPr>
        <w:lastRenderedPageBreak/>
        <w:t xml:space="preserve">AI 표지 만들기 </w:t>
      </w:r>
    </w:p>
    <w:tbl>
      <w:tblPr>
        <w:tblW w:w="0" w:type="auto"/>
        <w:jc w:val="center"/>
        <w:tblLayout w:type="fixed"/>
        <w:tblLook w:val="04A0" w:firstRow="1" w:lastRow="0" w:firstColumn="1" w:lastColumn="0" w:noHBand="0" w:noVBand="1"/>
      </w:tblPr>
      <w:tblGrid>
        <w:gridCol w:w="9688"/>
      </w:tblGrid>
      <w:tr w:rsidR="0086031E" w:rsidRPr="0086031E" w14:paraId="0030767B" w14:textId="77777777" w:rsidTr="0086031E">
        <w:trPr>
          <w:trHeight w:val="3862"/>
          <w:jc w:val="center"/>
        </w:trPr>
        <w:tc>
          <w:tcPr>
            <w:tcW w:w="9688" w:type="dxa"/>
            <w:tcBorders>
              <w:top w:val="single" w:sz="8" w:space="0" w:color="C9D3E8"/>
              <w:left w:val="single" w:sz="8" w:space="0" w:color="C9D3E8"/>
              <w:bottom w:val="single" w:sz="8" w:space="0" w:color="C9D3E8"/>
              <w:right w:val="single" w:sz="8" w:space="0" w:color="C9D3E8"/>
            </w:tcBorders>
          </w:tcPr>
          <w:p w14:paraId="432BBE4D" w14:textId="40171B7F" w:rsidR="0086031E" w:rsidRPr="0086031E" w:rsidRDefault="0086031E" w:rsidP="0086031E">
            <w:pPr>
              <w:rPr>
                <w:lang w:eastAsia="ko-KR"/>
              </w:rPr>
            </w:pPr>
            <w:r w:rsidRPr="0086031E">
              <w:rPr>
                <w:noProof/>
                <w:lang w:eastAsia="ko-KR"/>
              </w:rPr>
              <w:drawing>
                <wp:anchor distT="0" distB="0" distL="114300" distR="114300" simplePos="0" relativeHeight="251667968" behindDoc="1" locked="0" layoutInCell="1" allowOverlap="1" wp14:anchorId="2BA1C05C" wp14:editId="1111198C">
                  <wp:simplePos x="0" y="0"/>
                  <wp:positionH relativeFrom="column">
                    <wp:posOffset>3539490</wp:posOffset>
                  </wp:positionH>
                  <wp:positionV relativeFrom="paragraph">
                    <wp:posOffset>29210</wp:posOffset>
                  </wp:positionV>
                  <wp:extent cx="2538095" cy="3437890"/>
                  <wp:effectExtent l="0" t="0" r="0" b="0"/>
                  <wp:wrapTight wrapText="bothSides">
                    <wp:wrapPolygon edited="0">
                      <wp:start x="0" y="0"/>
                      <wp:lineTo x="0" y="21424"/>
                      <wp:lineTo x="21400" y="21424"/>
                      <wp:lineTo x="21400" y="0"/>
                      <wp:lineTo x="0" y="0"/>
                    </wp:wrapPolygon>
                  </wp:wrapTight>
                  <wp:docPr id="16000914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91463" name=""/>
                          <pic:cNvPicPr/>
                        </pic:nvPicPr>
                        <pic:blipFill>
                          <a:blip r:embed="rId15"/>
                          <a:stretch>
                            <a:fillRect/>
                          </a:stretch>
                        </pic:blipFill>
                        <pic:spPr>
                          <a:xfrm>
                            <a:off x="0" y="0"/>
                            <a:ext cx="2538095" cy="3437890"/>
                          </a:xfrm>
                          <a:prstGeom prst="rect">
                            <a:avLst/>
                          </a:prstGeom>
                        </pic:spPr>
                      </pic:pic>
                    </a:graphicData>
                  </a:graphic>
                  <wp14:sizeRelH relativeFrom="margin">
                    <wp14:pctWidth>0</wp14:pctWidth>
                  </wp14:sizeRelH>
                  <wp14:sizeRelV relativeFrom="margin">
                    <wp14:pctHeight>0</wp14:pctHeight>
                  </wp14:sizeRelV>
                </wp:anchor>
              </w:drawing>
            </w:r>
            <w:r w:rsidRPr="0086031E">
              <w:rPr>
                <w:rFonts w:hint="eastAsia"/>
                <w:noProof/>
                <w:lang w:eastAsia="ko-KR"/>
              </w:rPr>
              <w:drawing>
                <wp:anchor distT="0" distB="0" distL="114300" distR="114300" simplePos="0" relativeHeight="251651584" behindDoc="1" locked="0" layoutInCell="1" allowOverlap="1" wp14:anchorId="0995849E" wp14:editId="520D244B">
                  <wp:simplePos x="0" y="0"/>
                  <wp:positionH relativeFrom="column">
                    <wp:posOffset>1630045</wp:posOffset>
                  </wp:positionH>
                  <wp:positionV relativeFrom="paragraph">
                    <wp:posOffset>44450</wp:posOffset>
                  </wp:positionV>
                  <wp:extent cx="2007870" cy="3518535"/>
                  <wp:effectExtent l="0" t="0" r="0" b="5715"/>
                  <wp:wrapTight wrapText="bothSides">
                    <wp:wrapPolygon edited="0">
                      <wp:start x="0" y="0"/>
                      <wp:lineTo x="0" y="21518"/>
                      <wp:lineTo x="21313" y="21518"/>
                      <wp:lineTo x="21313" y="0"/>
                      <wp:lineTo x="0" y="0"/>
                    </wp:wrapPolygon>
                  </wp:wrapTight>
                  <wp:docPr id="158771770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07870" cy="3518535"/>
                          </a:xfrm>
                          <a:prstGeom prst="rect">
                            <a:avLst/>
                          </a:prstGeom>
                          <a:noFill/>
                        </pic:spPr>
                      </pic:pic>
                    </a:graphicData>
                  </a:graphic>
                  <wp14:sizeRelH relativeFrom="margin">
                    <wp14:pctWidth>0</wp14:pctWidth>
                  </wp14:sizeRelH>
                  <wp14:sizeRelV relativeFrom="margin">
                    <wp14:pctHeight>0</wp14:pctHeight>
                  </wp14:sizeRelV>
                </wp:anchor>
              </w:drawing>
            </w:r>
            <w:r w:rsidRPr="0086031E">
              <w:rPr>
                <w:rFonts w:hint="eastAsia"/>
                <w:noProof/>
                <w:lang w:eastAsia="ko-KR"/>
              </w:rPr>
              <w:drawing>
                <wp:anchor distT="0" distB="0" distL="114300" distR="114300" simplePos="0" relativeHeight="251633152" behindDoc="1" locked="0" layoutInCell="1" allowOverlap="1" wp14:anchorId="480D619D" wp14:editId="02F4BA9F">
                  <wp:simplePos x="0" y="0"/>
                  <wp:positionH relativeFrom="column">
                    <wp:posOffset>-60325</wp:posOffset>
                  </wp:positionH>
                  <wp:positionV relativeFrom="paragraph">
                    <wp:posOffset>-635</wp:posOffset>
                  </wp:positionV>
                  <wp:extent cx="1973580" cy="3636010"/>
                  <wp:effectExtent l="0" t="0" r="7620" b="2540"/>
                  <wp:wrapTight wrapText="bothSides">
                    <wp:wrapPolygon edited="0">
                      <wp:start x="0" y="0"/>
                      <wp:lineTo x="0" y="21502"/>
                      <wp:lineTo x="21475" y="21502"/>
                      <wp:lineTo x="21475" y="0"/>
                      <wp:lineTo x="0" y="0"/>
                    </wp:wrapPolygon>
                  </wp:wrapTight>
                  <wp:docPr id="48449460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73580" cy="363601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242F09A0" w14:textId="77777777" w:rsidR="00D16E7D" w:rsidRDefault="00D16E7D">
      <w:pPr>
        <w:rPr>
          <w:lang w:eastAsia="ko-KR"/>
        </w:rPr>
      </w:pPr>
    </w:p>
    <w:p w14:paraId="3B90F3CD" w14:textId="77777777" w:rsidR="00D16E7D" w:rsidRDefault="00000000">
      <w:pPr>
        <w:pStyle w:val="1"/>
        <w:spacing w:before="200" w:after="80" w:line="300" w:lineRule="auto"/>
      </w:pPr>
      <w:r>
        <w:rPr>
          <w:rFonts w:ascii="맑은 고딕" w:eastAsia="맑은 고딕" w:hAnsi="맑은 고딕"/>
          <w:color w:val="1E40AF"/>
        </w:rPr>
        <w:t>13. 링크</w:t>
      </w:r>
    </w:p>
    <w:tbl>
      <w:tblPr>
        <w:tblW w:w="0" w:type="auto"/>
        <w:jc w:val="center"/>
        <w:tblLayout w:type="fixed"/>
        <w:tblLook w:val="04A0" w:firstRow="1" w:lastRow="0" w:firstColumn="1" w:lastColumn="0" w:noHBand="0" w:noVBand="1"/>
      </w:tblPr>
      <w:tblGrid>
        <w:gridCol w:w="2381"/>
        <w:gridCol w:w="7143"/>
      </w:tblGrid>
      <w:tr w:rsidR="00D16E7D" w14:paraId="1F3D4BDB" w14:textId="77777777">
        <w:trPr>
          <w:jc w:val="center"/>
        </w:trPr>
        <w:tc>
          <w:tcPr>
            <w:tcW w:w="2381" w:type="dxa"/>
            <w:tcBorders>
              <w:top w:val="single" w:sz="8" w:space="0" w:color="BFD3F2"/>
              <w:left w:val="single" w:sz="8" w:space="0" w:color="BFD3F2"/>
              <w:bottom w:val="single" w:sz="8" w:space="0" w:color="BFD3F2"/>
              <w:right w:val="single" w:sz="8" w:space="0" w:color="BFD3F2"/>
            </w:tcBorders>
            <w:shd w:val="clear" w:color="auto" w:fill="EAF2FF"/>
            <w:vAlign w:val="center"/>
          </w:tcPr>
          <w:p w14:paraId="42E5CD8C" w14:textId="77777777" w:rsidR="00D16E7D" w:rsidRDefault="00000000">
            <w:pPr>
              <w:spacing w:before="40" w:after="40" w:line="300" w:lineRule="auto"/>
            </w:pPr>
            <w:r>
              <w:rPr>
                <w:b/>
                <w:color w:val="1E40AF"/>
              </w:rPr>
              <w:t>GitHub</w:t>
            </w:r>
          </w:p>
        </w:tc>
        <w:tc>
          <w:tcPr>
            <w:tcW w:w="7143" w:type="dxa"/>
            <w:tcBorders>
              <w:top w:val="single" w:sz="8" w:space="0" w:color="BFD3F2"/>
              <w:left w:val="single" w:sz="8" w:space="0" w:color="BFD3F2"/>
              <w:bottom w:val="single" w:sz="8" w:space="0" w:color="BFD3F2"/>
              <w:right w:val="single" w:sz="8" w:space="0" w:color="BFD3F2"/>
            </w:tcBorders>
            <w:vAlign w:val="center"/>
          </w:tcPr>
          <w:p w14:paraId="050B580B" w14:textId="26178F8F" w:rsidR="00D16E7D" w:rsidRDefault="006C048C">
            <w:pPr>
              <w:spacing w:before="40" w:after="40" w:line="312" w:lineRule="auto"/>
              <w:rPr>
                <w:lang w:eastAsia="ko-KR"/>
              </w:rPr>
            </w:pPr>
            <w:r>
              <w:rPr>
                <w:rFonts w:hint="eastAsia"/>
                <w:lang w:eastAsia="ko-KR"/>
              </w:rPr>
              <w:t>dddmadison</w:t>
            </w:r>
          </w:p>
        </w:tc>
      </w:tr>
      <w:tr w:rsidR="00D16E7D" w14:paraId="3565DBC2" w14:textId="77777777">
        <w:trPr>
          <w:jc w:val="center"/>
        </w:trPr>
        <w:tc>
          <w:tcPr>
            <w:tcW w:w="2381" w:type="dxa"/>
            <w:tcBorders>
              <w:top w:val="single" w:sz="8" w:space="0" w:color="BFD3F2"/>
              <w:left w:val="single" w:sz="8" w:space="0" w:color="BFD3F2"/>
              <w:bottom w:val="single" w:sz="8" w:space="0" w:color="BFD3F2"/>
              <w:right w:val="single" w:sz="8" w:space="0" w:color="BFD3F2"/>
            </w:tcBorders>
            <w:shd w:val="clear" w:color="auto" w:fill="EAF2FF"/>
            <w:vAlign w:val="center"/>
          </w:tcPr>
          <w:p w14:paraId="0D93CA55" w14:textId="77777777" w:rsidR="00D16E7D" w:rsidRDefault="00000000">
            <w:pPr>
              <w:spacing w:before="40" w:after="40" w:line="300" w:lineRule="auto"/>
            </w:pPr>
            <w:r>
              <w:rPr>
                <w:b/>
                <w:color w:val="1E40AF"/>
              </w:rPr>
              <w:t>배포 링크</w:t>
            </w:r>
          </w:p>
        </w:tc>
        <w:tc>
          <w:tcPr>
            <w:tcW w:w="7143" w:type="dxa"/>
            <w:tcBorders>
              <w:top w:val="single" w:sz="8" w:space="0" w:color="BFD3F2"/>
              <w:left w:val="single" w:sz="8" w:space="0" w:color="BFD3F2"/>
              <w:bottom w:val="single" w:sz="8" w:space="0" w:color="BFD3F2"/>
              <w:right w:val="single" w:sz="8" w:space="0" w:color="BFD3F2"/>
            </w:tcBorders>
            <w:vAlign w:val="center"/>
          </w:tcPr>
          <w:p w14:paraId="79C5D413" w14:textId="77777777" w:rsidR="00D16E7D" w:rsidRDefault="00000000">
            <w:pPr>
              <w:spacing w:before="40" w:after="40" w:line="312" w:lineRule="auto"/>
            </w:pPr>
            <w:r>
              <w:t>직접 입력</w:t>
            </w:r>
          </w:p>
        </w:tc>
      </w:tr>
      <w:tr w:rsidR="00D16E7D" w14:paraId="2A116B5F" w14:textId="77777777">
        <w:trPr>
          <w:jc w:val="center"/>
        </w:trPr>
        <w:tc>
          <w:tcPr>
            <w:tcW w:w="2381" w:type="dxa"/>
            <w:tcBorders>
              <w:top w:val="single" w:sz="8" w:space="0" w:color="BFD3F2"/>
              <w:left w:val="single" w:sz="8" w:space="0" w:color="BFD3F2"/>
              <w:bottom w:val="single" w:sz="8" w:space="0" w:color="BFD3F2"/>
              <w:right w:val="single" w:sz="8" w:space="0" w:color="BFD3F2"/>
            </w:tcBorders>
            <w:shd w:val="clear" w:color="auto" w:fill="EAF2FF"/>
            <w:vAlign w:val="center"/>
          </w:tcPr>
          <w:p w14:paraId="1FAC68E3" w14:textId="77777777" w:rsidR="00D16E7D" w:rsidRDefault="00000000">
            <w:pPr>
              <w:spacing w:before="40" w:after="40" w:line="300" w:lineRule="auto"/>
            </w:pPr>
            <w:r>
              <w:rPr>
                <w:b/>
                <w:color w:val="1E40AF"/>
              </w:rPr>
              <w:t>시연 영상</w:t>
            </w:r>
          </w:p>
        </w:tc>
        <w:tc>
          <w:tcPr>
            <w:tcW w:w="7143" w:type="dxa"/>
            <w:tcBorders>
              <w:top w:val="single" w:sz="8" w:space="0" w:color="BFD3F2"/>
              <w:left w:val="single" w:sz="8" w:space="0" w:color="BFD3F2"/>
              <w:bottom w:val="single" w:sz="8" w:space="0" w:color="BFD3F2"/>
              <w:right w:val="single" w:sz="8" w:space="0" w:color="BFD3F2"/>
            </w:tcBorders>
            <w:vAlign w:val="center"/>
          </w:tcPr>
          <w:p w14:paraId="344083EA" w14:textId="634147F3" w:rsidR="00D16E7D" w:rsidRDefault="006D7D6F">
            <w:pPr>
              <w:spacing w:before="40" w:after="40" w:line="312" w:lineRule="auto"/>
              <w:rPr>
                <w:lang w:eastAsia="ko-KR"/>
              </w:rPr>
            </w:pPr>
            <w:r>
              <w:rPr>
                <w:rFonts w:hint="eastAsia"/>
                <w:lang w:eastAsia="ko-KR"/>
              </w:rPr>
              <w:t>없음</w:t>
            </w:r>
          </w:p>
        </w:tc>
      </w:tr>
      <w:tr w:rsidR="00D16E7D" w14:paraId="2A635016" w14:textId="77777777">
        <w:trPr>
          <w:jc w:val="center"/>
        </w:trPr>
        <w:tc>
          <w:tcPr>
            <w:tcW w:w="2381" w:type="dxa"/>
            <w:tcBorders>
              <w:top w:val="single" w:sz="8" w:space="0" w:color="BFD3F2"/>
              <w:left w:val="single" w:sz="8" w:space="0" w:color="BFD3F2"/>
              <w:bottom w:val="single" w:sz="8" w:space="0" w:color="BFD3F2"/>
              <w:right w:val="single" w:sz="8" w:space="0" w:color="BFD3F2"/>
            </w:tcBorders>
            <w:shd w:val="clear" w:color="auto" w:fill="EAF2FF"/>
            <w:vAlign w:val="center"/>
          </w:tcPr>
          <w:p w14:paraId="7950DA4C" w14:textId="77777777" w:rsidR="00D16E7D" w:rsidRDefault="00000000">
            <w:pPr>
              <w:spacing w:before="40" w:after="40" w:line="300" w:lineRule="auto"/>
            </w:pPr>
            <w:r>
              <w:rPr>
                <w:b/>
                <w:color w:val="1E40AF"/>
              </w:rPr>
              <w:t>발표 자료</w:t>
            </w:r>
          </w:p>
        </w:tc>
        <w:tc>
          <w:tcPr>
            <w:tcW w:w="7143" w:type="dxa"/>
            <w:tcBorders>
              <w:top w:val="single" w:sz="8" w:space="0" w:color="BFD3F2"/>
              <w:left w:val="single" w:sz="8" w:space="0" w:color="BFD3F2"/>
              <w:bottom w:val="single" w:sz="8" w:space="0" w:color="BFD3F2"/>
              <w:right w:val="single" w:sz="8" w:space="0" w:color="BFD3F2"/>
            </w:tcBorders>
            <w:vAlign w:val="center"/>
          </w:tcPr>
          <w:p w14:paraId="2DD39E0E" w14:textId="44DE5738" w:rsidR="00D16E7D" w:rsidRDefault="00D16E7D">
            <w:pPr>
              <w:spacing w:before="40" w:after="40" w:line="312" w:lineRule="auto"/>
              <w:rPr>
                <w:lang w:eastAsia="ko-KR"/>
              </w:rPr>
            </w:pPr>
          </w:p>
        </w:tc>
      </w:tr>
      <w:tr w:rsidR="00D16E7D" w14:paraId="29C1284E" w14:textId="77777777">
        <w:trPr>
          <w:jc w:val="center"/>
        </w:trPr>
        <w:tc>
          <w:tcPr>
            <w:tcW w:w="2381" w:type="dxa"/>
            <w:tcBorders>
              <w:top w:val="single" w:sz="8" w:space="0" w:color="BFD3F2"/>
              <w:left w:val="single" w:sz="8" w:space="0" w:color="BFD3F2"/>
              <w:bottom w:val="single" w:sz="8" w:space="0" w:color="BFD3F2"/>
              <w:right w:val="single" w:sz="8" w:space="0" w:color="BFD3F2"/>
            </w:tcBorders>
            <w:shd w:val="clear" w:color="auto" w:fill="EAF2FF"/>
            <w:vAlign w:val="center"/>
          </w:tcPr>
          <w:p w14:paraId="3F041D08" w14:textId="77777777" w:rsidR="00D16E7D" w:rsidRDefault="00000000">
            <w:pPr>
              <w:spacing w:before="40" w:after="40" w:line="300" w:lineRule="auto"/>
            </w:pPr>
            <w:r>
              <w:rPr>
                <w:b/>
                <w:color w:val="1E40AF"/>
              </w:rPr>
              <w:t>기타 문서</w:t>
            </w:r>
          </w:p>
        </w:tc>
        <w:tc>
          <w:tcPr>
            <w:tcW w:w="7143" w:type="dxa"/>
            <w:tcBorders>
              <w:top w:val="single" w:sz="8" w:space="0" w:color="BFD3F2"/>
              <w:left w:val="single" w:sz="8" w:space="0" w:color="BFD3F2"/>
              <w:bottom w:val="single" w:sz="8" w:space="0" w:color="BFD3F2"/>
              <w:right w:val="single" w:sz="8" w:space="0" w:color="BFD3F2"/>
            </w:tcBorders>
            <w:vAlign w:val="center"/>
          </w:tcPr>
          <w:p w14:paraId="1BDA88DC" w14:textId="1F7FD181" w:rsidR="00D16E7D" w:rsidRDefault="00AD07DA">
            <w:pPr>
              <w:spacing w:before="40" w:after="40" w:line="312" w:lineRule="auto"/>
              <w:rPr>
                <w:lang w:eastAsia="ko-KR"/>
              </w:rPr>
            </w:pPr>
            <w:r>
              <w:rPr>
                <w:rFonts w:hint="eastAsia"/>
                <w:lang w:eastAsia="ko-KR"/>
              </w:rPr>
              <w:t xml:space="preserve">도서관리 프로그램 </w:t>
            </w:r>
            <w:r w:rsidR="006D7D6F">
              <w:rPr>
                <w:rFonts w:hint="eastAsia"/>
                <w:lang w:eastAsia="ko-KR"/>
              </w:rPr>
              <w:t>개발 문서</w:t>
            </w:r>
          </w:p>
        </w:tc>
      </w:tr>
    </w:tbl>
    <w:p w14:paraId="4F967D74" w14:textId="39F7790E" w:rsidR="00D16E7D" w:rsidRDefault="00D16E7D" w:rsidP="00CA26DE">
      <w:pPr>
        <w:spacing w:before="200" w:after="0" w:line="300" w:lineRule="auto"/>
        <w:rPr>
          <w:lang w:eastAsia="ko-KR"/>
        </w:rPr>
      </w:pPr>
    </w:p>
    <w:sectPr w:rsidR="00D16E7D" w:rsidSect="00034616">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altName w:val="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BACC9BD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FAB2029"/>
    <w:multiLevelType w:val="multilevel"/>
    <w:tmpl w:val="1464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557"/>
    <w:multiLevelType w:val="multilevel"/>
    <w:tmpl w:val="0302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C6E58"/>
    <w:multiLevelType w:val="multilevel"/>
    <w:tmpl w:val="CB38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259348">
    <w:abstractNumId w:val="8"/>
  </w:num>
  <w:num w:numId="2" w16cid:durableId="1160847288">
    <w:abstractNumId w:val="6"/>
  </w:num>
  <w:num w:numId="3" w16cid:durableId="1430924427">
    <w:abstractNumId w:val="5"/>
  </w:num>
  <w:num w:numId="4" w16cid:durableId="1237740760">
    <w:abstractNumId w:val="4"/>
  </w:num>
  <w:num w:numId="5" w16cid:durableId="2062901474">
    <w:abstractNumId w:val="7"/>
  </w:num>
  <w:num w:numId="6" w16cid:durableId="671176462">
    <w:abstractNumId w:val="3"/>
  </w:num>
  <w:num w:numId="7" w16cid:durableId="1177310708">
    <w:abstractNumId w:val="2"/>
  </w:num>
  <w:num w:numId="8" w16cid:durableId="1153832976">
    <w:abstractNumId w:val="1"/>
  </w:num>
  <w:num w:numId="9" w16cid:durableId="208037912">
    <w:abstractNumId w:val="0"/>
  </w:num>
  <w:num w:numId="10" w16cid:durableId="1212378617">
    <w:abstractNumId w:val="10"/>
  </w:num>
  <w:num w:numId="11" w16cid:durableId="213851670">
    <w:abstractNumId w:val="11"/>
  </w:num>
  <w:num w:numId="12" w16cid:durableId="16483151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EB9"/>
    <w:rsid w:val="00034616"/>
    <w:rsid w:val="0006063C"/>
    <w:rsid w:val="000862DE"/>
    <w:rsid w:val="000C799E"/>
    <w:rsid w:val="000D624D"/>
    <w:rsid w:val="00147AB1"/>
    <w:rsid w:val="0015074B"/>
    <w:rsid w:val="001530A2"/>
    <w:rsid w:val="00156D99"/>
    <w:rsid w:val="001D1890"/>
    <w:rsid w:val="001F1CC2"/>
    <w:rsid w:val="00211001"/>
    <w:rsid w:val="002808AC"/>
    <w:rsid w:val="0029639D"/>
    <w:rsid w:val="002B3C35"/>
    <w:rsid w:val="002E3775"/>
    <w:rsid w:val="002F761E"/>
    <w:rsid w:val="003134F1"/>
    <w:rsid w:val="00314437"/>
    <w:rsid w:val="00326F90"/>
    <w:rsid w:val="00387035"/>
    <w:rsid w:val="00396EC1"/>
    <w:rsid w:val="003D437F"/>
    <w:rsid w:val="003D769B"/>
    <w:rsid w:val="003E40F4"/>
    <w:rsid w:val="003F7C13"/>
    <w:rsid w:val="004541CD"/>
    <w:rsid w:val="00460996"/>
    <w:rsid w:val="004D2E5B"/>
    <w:rsid w:val="005128AA"/>
    <w:rsid w:val="0055403C"/>
    <w:rsid w:val="0057164C"/>
    <w:rsid w:val="00593373"/>
    <w:rsid w:val="00670D87"/>
    <w:rsid w:val="006C048C"/>
    <w:rsid w:val="006D7D6F"/>
    <w:rsid w:val="007113B2"/>
    <w:rsid w:val="00723C15"/>
    <w:rsid w:val="00737CB0"/>
    <w:rsid w:val="00750D67"/>
    <w:rsid w:val="0076226C"/>
    <w:rsid w:val="00781F7A"/>
    <w:rsid w:val="007A2EAE"/>
    <w:rsid w:val="007C01CE"/>
    <w:rsid w:val="00821048"/>
    <w:rsid w:val="00833E07"/>
    <w:rsid w:val="00856ACA"/>
    <w:rsid w:val="0086031E"/>
    <w:rsid w:val="00860DC4"/>
    <w:rsid w:val="0093075C"/>
    <w:rsid w:val="00931696"/>
    <w:rsid w:val="00983FFE"/>
    <w:rsid w:val="009944A8"/>
    <w:rsid w:val="00A15539"/>
    <w:rsid w:val="00A3304B"/>
    <w:rsid w:val="00A5302C"/>
    <w:rsid w:val="00A575D1"/>
    <w:rsid w:val="00A66C52"/>
    <w:rsid w:val="00A82432"/>
    <w:rsid w:val="00AA1D8D"/>
    <w:rsid w:val="00AD07DA"/>
    <w:rsid w:val="00B16E12"/>
    <w:rsid w:val="00B47730"/>
    <w:rsid w:val="00B7136A"/>
    <w:rsid w:val="00BA2105"/>
    <w:rsid w:val="00BC7536"/>
    <w:rsid w:val="00BF61F7"/>
    <w:rsid w:val="00C27DFA"/>
    <w:rsid w:val="00CA26DE"/>
    <w:rsid w:val="00CB0664"/>
    <w:rsid w:val="00D16E7D"/>
    <w:rsid w:val="00D90062"/>
    <w:rsid w:val="00DF1391"/>
    <w:rsid w:val="00E12941"/>
    <w:rsid w:val="00E34B66"/>
    <w:rsid w:val="00E5660F"/>
    <w:rsid w:val="00E86C27"/>
    <w:rsid w:val="00EA190B"/>
    <w:rsid w:val="00EE0F47"/>
    <w:rsid w:val="00F062DE"/>
    <w:rsid w:val="00F44617"/>
    <w:rsid w:val="00F80E32"/>
    <w:rsid w:val="00F86E7A"/>
    <w:rsid w:val="00FB0659"/>
    <w:rsid w:val="00FC693F"/>
    <w:rsid w:val="00FF6B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C384D"/>
  <w14:defaultImageDpi w14:val="300"/>
  <w15:docId w15:val="{A4606D2A-C184-4BAD-B603-6410F8BC1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semiHidden/>
    <w:unhideWhenUsed/>
    <w:rsid w:val="001F1CC2"/>
    <w:pPr>
      <w:spacing w:before="100" w:beforeAutospacing="1" w:after="100" w:afterAutospacing="1" w:line="240" w:lineRule="auto"/>
    </w:pPr>
    <w:rPr>
      <w:rFonts w:ascii="굴림" w:eastAsia="굴림" w:hAnsi="굴림" w:cs="굴림"/>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13</Pages>
  <Words>1065</Words>
  <Characters>6074</Characters>
  <Application>Microsoft Office Word</Application>
  <DocSecurity>0</DocSecurity>
  <Lines>50</Lines>
  <Paragraphs>14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Sangyong Woo</cp:lastModifiedBy>
  <cp:revision>65</cp:revision>
  <cp:lastPrinted>2026-03-20T03:25:00Z</cp:lastPrinted>
  <dcterms:created xsi:type="dcterms:W3CDTF">2013-12-23T23:15:00Z</dcterms:created>
  <dcterms:modified xsi:type="dcterms:W3CDTF">2026-03-20T04:13:00Z</dcterms:modified>
  <cp:category/>
</cp:coreProperties>
</file>